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E953" w14:textId="77777777" w:rsidR="00DE19D8" w:rsidRPr="000B309E" w:rsidRDefault="00BE7725">
      <w:pPr>
        <w:jc w:val="center"/>
        <w:rPr>
          <w:rFonts w:ascii="Times New Roman" w:hAnsi="Times New Roman" w:cs="Times New Roman"/>
          <w:sz w:val="24"/>
          <w:szCs w:val="24"/>
        </w:rPr>
      </w:pPr>
      <w:r w:rsidRPr="000B309E">
        <w:rPr>
          <w:rFonts w:ascii="Times New Roman" w:hAnsi="Times New Roman" w:cs="Times New Roman"/>
          <w:b/>
          <w:sz w:val="24"/>
          <w:szCs w:val="24"/>
        </w:rPr>
        <w:t>MACHINE LEARNING LAB – OBSERVATION RECORD</w:t>
      </w:r>
    </w:p>
    <w:p w14:paraId="1158D718" w14:textId="77777777" w:rsidR="00DE19D8" w:rsidRPr="000B309E" w:rsidRDefault="00BE7725">
      <w:pPr>
        <w:jc w:val="center"/>
        <w:rPr>
          <w:rFonts w:ascii="Times New Roman" w:hAnsi="Times New Roman" w:cs="Times New Roman"/>
          <w:sz w:val="24"/>
          <w:szCs w:val="24"/>
        </w:rPr>
      </w:pPr>
      <w:r w:rsidRPr="000B309E">
        <w:rPr>
          <w:rFonts w:ascii="Times New Roman" w:hAnsi="Times New Roman" w:cs="Times New Roman"/>
          <w:b/>
          <w:sz w:val="24"/>
          <w:szCs w:val="24"/>
        </w:rPr>
        <w:t>EXPERIMENT 1: FIND-S ALGORITHM</w:t>
      </w:r>
    </w:p>
    <w:p w14:paraId="78DDC52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Experiment No.: 1</w:t>
      </w:r>
    </w:p>
    <w:p w14:paraId="6EE265E0" w14:textId="39664515"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Date: _</w:t>
      </w:r>
      <w:r w:rsidR="00CB3311">
        <w:rPr>
          <w:rFonts w:ascii="Times New Roman" w:hAnsi="Times New Roman" w:cs="Times New Roman"/>
          <w:sz w:val="24"/>
          <w:szCs w:val="24"/>
        </w:rPr>
        <w:t>14/10/2026</w:t>
      </w:r>
      <w:r w:rsidRPr="000B309E">
        <w:rPr>
          <w:rFonts w:ascii="Times New Roman" w:hAnsi="Times New Roman" w:cs="Times New Roman"/>
          <w:sz w:val="24"/>
          <w:szCs w:val="24"/>
        </w:rPr>
        <w:t>___________________</w:t>
      </w:r>
    </w:p>
    <w:p w14:paraId="7E6B3F6D" w14:textId="77777777" w:rsidR="00DE19D8" w:rsidRPr="005418E9" w:rsidRDefault="00BE7725" w:rsidP="005418E9">
      <w:pPr>
        <w:jc w:val="center"/>
        <w:rPr>
          <w:rFonts w:ascii="Times New Roman" w:hAnsi="Times New Roman" w:cs="Times New Roman"/>
          <w:b/>
          <w:bCs/>
          <w:sz w:val="24"/>
          <w:szCs w:val="24"/>
        </w:rPr>
      </w:pPr>
      <w:r w:rsidRPr="005418E9">
        <w:rPr>
          <w:rFonts w:ascii="Times New Roman" w:hAnsi="Times New Roman" w:cs="Times New Roman"/>
          <w:b/>
          <w:bCs/>
          <w:sz w:val="24"/>
          <w:szCs w:val="24"/>
        </w:rPr>
        <w:t>Experiment Question: Implement and demonstrate the FIND-S algorithm for finding the most specific hypothesis based on a given set of training data samples.</w:t>
      </w:r>
    </w:p>
    <w:p w14:paraId="736D3EF1" w14:textId="77777777" w:rsidR="00DE19D8" w:rsidRPr="000B309E" w:rsidRDefault="00BE7725">
      <w:pPr>
        <w:pStyle w:val="Heading1"/>
        <w:rPr>
          <w:rFonts w:ascii="Times New Roman" w:hAnsi="Times New Roman" w:cs="Times New Roman"/>
          <w:sz w:val="24"/>
          <w:szCs w:val="24"/>
        </w:rPr>
      </w:pPr>
      <w:r w:rsidRPr="000B309E">
        <w:rPr>
          <w:rFonts w:ascii="Times New Roman" w:hAnsi="Times New Roman" w:cs="Times New Roman"/>
          <w:sz w:val="24"/>
          <w:szCs w:val="24"/>
        </w:rPr>
        <w:t>FIND-S: General concept and mathematical rule</w:t>
      </w:r>
    </w:p>
    <w:p w14:paraId="4114979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FIND-S is a concept-learning algorithm. It begins with the most specific hypothesis and processes only positive training examples. For each attribute, it keeps the value if all positive examples seen so far agree; otherwise, it replaces the attribute with “?”. The symbol “?” means any value is accepted. The symbol “Ø” below represents an attribute that has not yet been assigned.</w:t>
      </w:r>
    </w:p>
    <w:p w14:paraId="4E0949C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Hypothesis representation:  H = (h₁, h₂, …, hₙ)</w:t>
      </w:r>
    </w:p>
    <w:p w14:paraId="556179F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For a positive example x = (x₁, x₂, …, xₙ), update each attribute as:</w:t>
      </w:r>
    </w:p>
    <w:p w14:paraId="1791DF6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hᵢ(new) = xᵢ, if hᵢ = </w:t>
      </w:r>
      <w:proofErr w:type="gramStart"/>
      <w:r w:rsidRPr="000B309E">
        <w:rPr>
          <w:rFonts w:ascii="Times New Roman" w:hAnsi="Times New Roman" w:cs="Times New Roman"/>
          <w:sz w:val="24"/>
          <w:szCs w:val="24"/>
        </w:rPr>
        <w:t xml:space="preserve">Ø;   </w:t>
      </w:r>
      <w:proofErr w:type="gramEnd"/>
      <w:r w:rsidRPr="000B309E">
        <w:rPr>
          <w:rFonts w:ascii="Times New Roman" w:hAnsi="Times New Roman" w:cs="Times New Roman"/>
          <w:sz w:val="24"/>
          <w:szCs w:val="24"/>
        </w:rPr>
        <w:t xml:space="preserve">hᵢ(new) = hᵢ, if hᵢ = </w:t>
      </w:r>
      <w:proofErr w:type="gramStart"/>
      <w:r w:rsidRPr="000B309E">
        <w:rPr>
          <w:rFonts w:ascii="Times New Roman" w:hAnsi="Times New Roman" w:cs="Times New Roman"/>
          <w:sz w:val="24"/>
          <w:szCs w:val="24"/>
        </w:rPr>
        <w:t xml:space="preserve">xᵢ;   </w:t>
      </w:r>
      <w:proofErr w:type="gramEnd"/>
      <w:r w:rsidRPr="000B309E">
        <w:rPr>
          <w:rFonts w:ascii="Times New Roman" w:hAnsi="Times New Roman" w:cs="Times New Roman"/>
          <w:sz w:val="24"/>
          <w:szCs w:val="24"/>
        </w:rPr>
        <w:t xml:space="preserve">hᵢ(new) </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if hᵢ ≠ xᵢ.</w:t>
      </w:r>
    </w:p>
    <w:p w14:paraId="5234ACB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Negative examples are ignored. FIND-S does not use negative examples to specialize its hypothesis.</w:t>
      </w:r>
    </w:p>
    <w:p w14:paraId="49D1CB3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Important: the final hypothesis summarizes these training examples; it does not prove a real-world cause-and-effect relationship.</w:t>
      </w:r>
    </w:p>
    <w:p w14:paraId="106D7FF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br w:type="page"/>
      </w:r>
    </w:p>
    <w:p w14:paraId="53D37DD9" w14:textId="77777777" w:rsidR="00DE19D8" w:rsidRPr="00CB3311" w:rsidRDefault="00BE7725">
      <w:pPr>
        <w:pStyle w:val="Heading1"/>
        <w:rPr>
          <w:rFonts w:ascii="Times New Roman" w:hAnsi="Times New Roman" w:cs="Times New Roman"/>
          <w:b/>
          <w:bCs/>
          <w:sz w:val="24"/>
          <w:szCs w:val="24"/>
        </w:rPr>
      </w:pPr>
      <w:r w:rsidRPr="00CB3311">
        <w:rPr>
          <w:rFonts w:ascii="Times New Roman" w:hAnsi="Times New Roman" w:cs="Times New Roman"/>
          <w:b/>
          <w:bCs/>
          <w:sz w:val="24"/>
          <w:szCs w:val="24"/>
        </w:rPr>
        <w:lastRenderedPageBreak/>
        <w:t>Subproblem 1: Enjoy Sport Prediction</w:t>
      </w:r>
    </w:p>
    <w:p w14:paraId="738FDA7A"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1. Aim</w:t>
      </w:r>
    </w:p>
    <w:p w14:paraId="70BD62B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To implement FIND-S and learn the most specific hypothesis for predicting whether a person enjoys a sport from weather conditions.</w:t>
      </w:r>
    </w:p>
    <w:p w14:paraId="2C80218E"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2. Concept</w:t>
      </w:r>
    </w:p>
    <w:p w14:paraId="4A9404C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attributes are Sky, Temperature, Humidity, and Wind. The target is Enjoy Sport. Only rows labelled Yes are used to update the hypothesis.</w:t>
      </w:r>
    </w:p>
    <w:p w14:paraId="2B88F980"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3. Dataset Description</w:t>
      </w:r>
    </w:p>
    <w:p w14:paraId="40D872D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training examples are shown below. The last column is the target class.</w:t>
      </w:r>
    </w:p>
    <w:tbl>
      <w:tblPr>
        <w:tblStyle w:val="TableGrid"/>
        <w:tblW w:w="0" w:type="auto"/>
        <w:jc w:val="center"/>
        <w:tblLook w:val="04A0" w:firstRow="1" w:lastRow="0" w:firstColumn="1" w:lastColumn="0" w:noHBand="0" w:noVBand="1"/>
      </w:tblPr>
      <w:tblGrid>
        <w:gridCol w:w="2013"/>
        <w:gridCol w:w="2015"/>
        <w:gridCol w:w="2014"/>
        <w:gridCol w:w="2014"/>
        <w:gridCol w:w="2014"/>
      </w:tblGrid>
      <w:tr w:rsidR="00DE19D8" w:rsidRPr="000B309E" w14:paraId="09A7E01F" w14:textId="77777777">
        <w:trPr>
          <w:jc w:val="center"/>
        </w:trPr>
        <w:tc>
          <w:tcPr>
            <w:tcW w:w="2016" w:type="dxa"/>
            <w:vAlign w:val="center"/>
          </w:tcPr>
          <w:p w14:paraId="4ABAD66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Sky</w:t>
            </w:r>
          </w:p>
        </w:tc>
        <w:tc>
          <w:tcPr>
            <w:tcW w:w="2016" w:type="dxa"/>
            <w:vAlign w:val="center"/>
          </w:tcPr>
          <w:p w14:paraId="7CBF487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Temperature</w:t>
            </w:r>
          </w:p>
        </w:tc>
        <w:tc>
          <w:tcPr>
            <w:tcW w:w="2016" w:type="dxa"/>
            <w:vAlign w:val="center"/>
          </w:tcPr>
          <w:p w14:paraId="514CC9E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Humidity</w:t>
            </w:r>
          </w:p>
        </w:tc>
        <w:tc>
          <w:tcPr>
            <w:tcW w:w="2016" w:type="dxa"/>
            <w:vAlign w:val="center"/>
          </w:tcPr>
          <w:p w14:paraId="09EADC1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Wind</w:t>
            </w:r>
          </w:p>
        </w:tc>
        <w:tc>
          <w:tcPr>
            <w:tcW w:w="2016" w:type="dxa"/>
            <w:vAlign w:val="center"/>
          </w:tcPr>
          <w:p w14:paraId="12094BA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Enjoy Sport</w:t>
            </w:r>
          </w:p>
        </w:tc>
      </w:tr>
      <w:tr w:rsidR="00DE19D8" w:rsidRPr="000B309E" w14:paraId="6ECEB945" w14:textId="77777777">
        <w:trPr>
          <w:jc w:val="center"/>
        </w:trPr>
        <w:tc>
          <w:tcPr>
            <w:tcW w:w="2016" w:type="dxa"/>
            <w:vAlign w:val="center"/>
          </w:tcPr>
          <w:p w14:paraId="084DBD5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
        </w:tc>
        <w:tc>
          <w:tcPr>
            <w:tcW w:w="2016" w:type="dxa"/>
            <w:vAlign w:val="center"/>
          </w:tcPr>
          <w:p w14:paraId="2964547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w:t>
            </w:r>
          </w:p>
        </w:tc>
        <w:tc>
          <w:tcPr>
            <w:tcW w:w="2016" w:type="dxa"/>
            <w:vAlign w:val="center"/>
          </w:tcPr>
          <w:p w14:paraId="09085D9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Normal</w:t>
            </w:r>
          </w:p>
        </w:tc>
        <w:tc>
          <w:tcPr>
            <w:tcW w:w="2016" w:type="dxa"/>
            <w:vAlign w:val="center"/>
          </w:tcPr>
          <w:p w14:paraId="20FB9BA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Strong</w:t>
            </w:r>
          </w:p>
        </w:tc>
        <w:tc>
          <w:tcPr>
            <w:tcW w:w="2016" w:type="dxa"/>
            <w:vAlign w:val="center"/>
          </w:tcPr>
          <w:p w14:paraId="6F8F7D8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4D1D784C" w14:textId="77777777">
        <w:trPr>
          <w:jc w:val="center"/>
        </w:trPr>
        <w:tc>
          <w:tcPr>
            <w:tcW w:w="2016" w:type="dxa"/>
            <w:vAlign w:val="center"/>
          </w:tcPr>
          <w:p w14:paraId="0BA66C3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
        </w:tc>
        <w:tc>
          <w:tcPr>
            <w:tcW w:w="2016" w:type="dxa"/>
            <w:vAlign w:val="center"/>
          </w:tcPr>
          <w:p w14:paraId="0A91BC2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w:t>
            </w:r>
          </w:p>
        </w:tc>
        <w:tc>
          <w:tcPr>
            <w:tcW w:w="2016" w:type="dxa"/>
            <w:vAlign w:val="center"/>
          </w:tcPr>
          <w:p w14:paraId="13EC76B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016" w:type="dxa"/>
            <w:vAlign w:val="center"/>
          </w:tcPr>
          <w:p w14:paraId="7193340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Strong</w:t>
            </w:r>
          </w:p>
        </w:tc>
        <w:tc>
          <w:tcPr>
            <w:tcW w:w="2016" w:type="dxa"/>
            <w:vAlign w:val="center"/>
          </w:tcPr>
          <w:p w14:paraId="3740D44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103C9DD2" w14:textId="77777777">
        <w:trPr>
          <w:jc w:val="center"/>
        </w:trPr>
        <w:tc>
          <w:tcPr>
            <w:tcW w:w="2016" w:type="dxa"/>
            <w:vAlign w:val="center"/>
          </w:tcPr>
          <w:p w14:paraId="7E9CCBC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Rainy</w:t>
            </w:r>
          </w:p>
        </w:tc>
        <w:tc>
          <w:tcPr>
            <w:tcW w:w="2016" w:type="dxa"/>
            <w:vAlign w:val="center"/>
          </w:tcPr>
          <w:p w14:paraId="60429F2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Cold</w:t>
            </w:r>
          </w:p>
        </w:tc>
        <w:tc>
          <w:tcPr>
            <w:tcW w:w="2016" w:type="dxa"/>
            <w:vAlign w:val="center"/>
          </w:tcPr>
          <w:p w14:paraId="76DFAF5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016" w:type="dxa"/>
            <w:vAlign w:val="center"/>
          </w:tcPr>
          <w:p w14:paraId="7E56B48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Strong</w:t>
            </w:r>
          </w:p>
        </w:tc>
        <w:tc>
          <w:tcPr>
            <w:tcW w:w="2016" w:type="dxa"/>
            <w:vAlign w:val="center"/>
          </w:tcPr>
          <w:p w14:paraId="5F59B9E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w:t>
            </w:r>
          </w:p>
        </w:tc>
      </w:tr>
      <w:tr w:rsidR="00DE19D8" w:rsidRPr="000B309E" w14:paraId="512046D3" w14:textId="77777777">
        <w:trPr>
          <w:jc w:val="center"/>
        </w:trPr>
        <w:tc>
          <w:tcPr>
            <w:tcW w:w="2016" w:type="dxa"/>
            <w:vAlign w:val="center"/>
          </w:tcPr>
          <w:p w14:paraId="007F33C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
        </w:tc>
        <w:tc>
          <w:tcPr>
            <w:tcW w:w="2016" w:type="dxa"/>
            <w:vAlign w:val="center"/>
          </w:tcPr>
          <w:p w14:paraId="2AF2B68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w:t>
            </w:r>
          </w:p>
        </w:tc>
        <w:tc>
          <w:tcPr>
            <w:tcW w:w="2016" w:type="dxa"/>
            <w:vAlign w:val="center"/>
          </w:tcPr>
          <w:p w14:paraId="3C524E3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016" w:type="dxa"/>
            <w:vAlign w:val="center"/>
          </w:tcPr>
          <w:p w14:paraId="3C8E5C4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Weak</w:t>
            </w:r>
          </w:p>
        </w:tc>
        <w:tc>
          <w:tcPr>
            <w:tcW w:w="2016" w:type="dxa"/>
            <w:vAlign w:val="center"/>
          </w:tcPr>
          <w:p w14:paraId="3C778B1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bl>
    <w:p w14:paraId="5E49F972"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4. Algorithm</w:t>
      </w:r>
    </w:p>
    <w:p w14:paraId="56F380BA"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Initialize H to the most specific hypothesis (Ø in every attribute).</w:t>
      </w:r>
    </w:p>
    <w:p w14:paraId="569E3224"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Read each training example from left to right.</w:t>
      </w:r>
    </w:p>
    <w:p w14:paraId="0DF66F5D"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No, ignore the example.</w:t>
      </w:r>
    </w:p>
    <w:p w14:paraId="421B05EC"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Yes, compare each attribute with H.</w:t>
      </w:r>
    </w:p>
    <w:p w14:paraId="21BEFEFC"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 xml:space="preserve">Replace Ø with the example value; if a value conflicts with the current specific value, replace it </w:t>
      </w:r>
      <w:proofErr w:type="gramStart"/>
      <w:r w:rsidRPr="000B309E">
        <w:rPr>
          <w:rFonts w:ascii="Times New Roman" w:hAnsi="Times New Roman" w:cs="Times New Roman"/>
          <w:sz w:val="24"/>
          <w:szCs w:val="24"/>
        </w:rPr>
        <w:t>with ?</w:t>
      </w:r>
      <w:proofErr w:type="gramEnd"/>
      <w:r w:rsidRPr="000B309E">
        <w:rPr>
          <w:rFonts w:ascii="Times New Roman" w:hAnsi="Times New Roman" w:cs="Times New Roman"/>
          <w:sz w:val="24"/>
          <w:szCs w:val="24"/>
        </w:rPr>
        <w:t>; otherwise keep it unchanged.</w:t>
      </w:r>
    </w:p>
    <w:p w14:paraId="3748D1A1"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Display the final hypothesis after all examples have been processed.</w:t>
      </w:r>
    </w:p>
    <w:p w14:paraId="7F9EDD49"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5. Step-by-step Procedure and Detailed Calculations</w:t>
      </w:r>
    </w:p>
    <w:p w14:paraId="0C9C2485"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Start: H₀ = (Ø, Ø, Ø, Ø).</w:t>
      </w:r>
    </w:p>
    <w:p w14:paraId="5D31C47A"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1 is positive: (Sunny, Warm, Normal, Strong). Replace each Ø with the corresponding value. H₁ = (Sunny, Warm, Normal, Strong).</w:t>
      </w:r>
    </w:p>
    <w:p w14:paraId="594B6512"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2 is positive: (Sunny, Warm, High, Strong). Sky, Temperature, and Wind match. Humidity differs (Normal ≠ High), so generalize that attribute. H₂ = (Sunny, Warm</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Strong).</w:t>
      </w:r>
    </w:p>
    <w:p w14:paraId="3C713AD5"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3 is negative (No), so FIND-S ignores it. H₃ = (Sunny, Warm</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Strong).</w:t>
      </w:r>
    </w:p>
    <w:p w14:paraId="5EEAC84E"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 xml:space="preserve">Example 4 is positive: (Sunny, Warm, High, Weak). Sky and Temperature match; Humidity is </w:t>
      </w:r>
      <w:proofErr w:type="gramStart"/>
      <w:r w:rsidRPr="000B309E">
        <w:rPr>
          <w:rFonts w:ascii="Times New Roman" w:hAnsi="Times New Roman" w:cs="Times New Roman"/>
          <w:sz w:val="24"/>
          <w:szCs w:val="24"/>
        </w:rPr>
        <w:t>already ?</w:t>
      </w:r>
      <w:proofErr w:type="gramEnd"/>
      <w:r w:rsidRPr="000B309E">
        <w:rPr>
          <w:rFonts w:ascii="Times New Roman" w:hAnsi="Times New Roman" w:cs="Times New Roman"/>
          <w:sz w:val="24"/>
          <w:szCs w:val="24"/>
        </w:rPr>
        <w:t>; Wind differs (Strong ≠ Weak), so generalize Wind. H₄ = (Sunny, Warm</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w:t>
      </w:r>
    </w:p>
    <w:p w14:paraId="70134AC0"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6. Formulae</w:t>
      </w:r>
    </w:p>
    <w:p w14:paraId="2F278F9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Let H = (h₁, h₂, …, hₙ) be the current hypothesis and x = (x₁, x₂, …, xₙ) be a positive training example.</w:t>
      </w:r>
    </w:p>
    <w:p w14:paraId="1BBCD77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Attribute update:</w:t>
      </w:r>
    </w:p>
    <w:p w14:paraId="36A3E0B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Ø, then hᵢ(new) = xᵢ.</w:t>
      </w:r>
    </w:p>
    <w:p w14:paraId="47F1253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then hᵢ(new) = hᵢ (no change).</w:t>
      </w:r>
    </w:p>
    <w:p w14:paraId="092ECE63"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 If hᵢ ≠ xᵢ and hᵢ ≠ Ø, then hᵢ(new) </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63B0600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Final hypothesis for this dataset: Hfinal = (Sunny, Warm</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w:t>
      </w:r>
    </w:p>
    <w:p w14:paraId="006142B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No numerical arithmetic is required for FIND-S: the “calculation” is a stepwise comparison of categorical attribute values. A mismatch causes generalization </w:t>
      </w:r>
      <w:proofErr w:type="gramStart"/>
      <w:r w:rsidRPr="000B309E">
        <w:rPr>
          <w:rFonts w:ascii="Times New Roman" w:hAnsi="Times New Roman" w:cs="Times New Roman"/>
          <w:sz w:val="24"/>
          <w:szCs w:val="24"/>
        </w:rPr>
        <w:t>to ?</w:t>
      </w:r>
      <w:proofErr w:type="gramEnd"/>
      <w:r w:rsidRPr="000B309E">
        <w:rPr>
          <w:rFonts w:ascii="Times New Roman" w:hAnsi="Times New Roman" w:cs="Times New Roman"/>
          <w:sz w:val="24"/>
          <w:szCs w:val="24"/>
        </w:rPr>
        <w:t>.</w:t>
      </w:r>
    </w:p>
    <w:p w14:paraId="2E4838B9"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lastRenderedPageBreak/>
        <w:t>7. Python Program</w:t>
      </w:r>
    </w:p>
    <w:p w14:paraId="23B4E26F" w14:textId="77777777" w:rsidR="00DE19D8" w:rsidRPr="000B309E" w:rsidRDefault="00BE7725">
      <w:pPr>
        <w:ind w:left="216"/>
        <w:rPr>
          <w:rFonts w:ascii="Times New Roman" w:hAnsi="Times New Roman" w:cs="Times New Roman"/>
          <w:sz w:val="24"/>
          <w:szCs w:val="24"/>
        </w:rPr>
      </w:pPr>
      <w:r w:rsidRPr="000B309E">
        <w:rPr>
          <w:rFonts w:ascii="Times New Roman" w:hAnsi="Times New Roman" w:cs="Times New Roman"/>
          <w:sz w:val="24"/>
          <w:szCs w:val="24"/>
        </w:rPr>
        <w:t>data = [</w:t>
      </w:r>
      <w:r w:rsidRPr="000B309E">
        <w:rPr>
          <w:rFonts w:ascii="Times New Roman" w:hAnsi="Times New Roman" w:cs="Times New Roman"/>
          <w:sz w:val="24"/>
          <w:szCs w:val="24"/>
        </w:rPr>
        <w:br/>
        <w:t xml:space="preserve">    ['Sunny', 'Warm', 'Normal', 'Strong', 'Yes'],</w:t>
      </w:r>
      <w:r w:rsidRPr="000B309E">
        <w:rPr>
          <w:rFonts w:ascii="Times New Roman" w:hAnsi="Times New Roman" w:cs="Times New Roman"/>
          <w:sz w:val="24"/>
          <w:szCs w:val="24"/>
        </w:rPr>
        <w:br/>
        <w:t xml:space="preserve">    ['Sunny', 'Warm', 'High', 'Strong', 'Yes'],</w:t>
      </w:r>
      <w:r w:rsidRPr="000B309E">
        <w:rPr>
          <w:rFonts w:ascii="Times New Roman" w:hAnsi="Times New Roman" w:cs="Times New Roman"/>
          <w:sz w:val="24"/>
          <w:szCs w:val="24"/>
        </w:rPr>
        <w:br/>
        <w:t xml:space="preserve">    ['Rainy', 'Cold', 'High', 'Strong', 'No'],</w:t>
      </w:r>
      <w:r w:rsidRPr="000B309E">
        <w:rPr>
          <w:rFonts w:ascii="Times New Roman" w:hAnsi="Times New Roman" w:cs="Times New Roman"/>
          <w:sz w:val="24"/>
          <w:szCs w:val="24"/>
        </w:rPr>
        <w:br/>
        <w:t xml:space="preserve">    ['Sunny', 'Warm', 'High', 'Weak', 'Yes']</w:t>
      </w:r>
      <w:r w:rsidRPr="000B309E">
        <w:rPr>
          <w:rFonts w:ascii="Times New Roman" w:hAnsi="Times New Roman" w:cs="Times New Roman"/>
          <w:sz w:val="24"/>
          <w:szCs w:val="24"/>
        </w:rPr>
        <w:br/>
        <w:t>]</w:t>
      </w:r>
      <w:r w:rsidRPr="000B309E">
        <w:rPr>
          <w:rFonts w:ascii="Times New Roman" w:hAnsi="Times New Roman" w:cs="Times New Roman"/>
          <w:sz w:val="24"/>
          <w:szCs w:val="24"/>
        </w:rPr>
        <w:br/>
      </w:r>
      <w:r w:rsidRPr="000B309E">
        <w:rPr>
          <w:rFonts w:ascii="Times New Roman" w:hAnsi="Times New Roman" w:cs="Times New Roman"/>
          <w:sz w:val="24"/>
          <w:szCs w:val="24"/>
        </w:rPr>
        <w:br/>
        <w:t>h = ['Ø'] * 4</w:t>
      </w:r>
      <w:r w:rsidRPr="000B309E">
        <w:rPr>
          <w:rFonts w:ascii="Times New Roman" w:hAnsi="Times New Roman" w:cs="Times New Roman"/>
          <w:sz w:val="24"/>
          <w:szCs w:val="24"/>
        </w:rPr>
        <w:br/>
      </w:r>
      <w:r w:rsidRPr="000B309E">
        <w:rPr>
          <w:rFonts w:ascii="Times New Roman" w:hAnsi="Times New Roman" w:cs="Times New Roman"/>
          <w:sz w:val="24"/>
          <w:szCs w:val="24"/>
        </w:rPr>
        <w:br/>
        <w:t>for row in data:</w:t>
      </w:r>
      <w:r w:rsidRPr="000B309E">
        <w:rPr>
          <w:rFonts w:ascii="Times New Roman" w:hAnsi="Times New Roman" w:cs="Times New Roman"/>
          <w:sz w:val="24"/>
          <w:szCs w:val="24"/>
        </w:rPr>
        <w:br/>
        <w:t xml:space="preserve">    if row[-1] == 'Yes':</w:t>
      </w:r>
      <w:r w:rsidRPr="000B309E">
        <w:rPr>
          <w:rFonts w:ascii="Times New Roman" w:hAnsi="Times New Roman" w:cs="Times New Roman"/>
          <w:sz w:val="24"/>
          <w:szCs w:val="24"/>
        </w:rPr>
        <w:br/>
        <w:t xml:space="preserve">        for i in range(4):</w:t>
      </w:r>
      <w:r w:rsidRPr="000B309E">
        <w:rPr>
          <w:rFonts w:ascii="Times New Roman" w:hAnsi="Times New Roman" w:cs="Times New Roman"/>
          <w:sz w:val="24"/>
          <w:szCs w:val="24"/>
        </w:rPr>
        <w:br/>
        <w:t xml:space="preserve">            if h[i] == 'Ø':</w:t>
      </w:r>
      <w:r w:rsidRPr="000B309E">
        <w:rPr>
          <w:rFonts w:ascii="Times New Roman" w:hAnsi="Times New Roman" w:cs="Times New Roman"/>
          <w:sz w:val="24"/>
          <w:szCs w:val="24"/>
        </w:rPr>
        <w:br/>
        <w:t xml:space="preserve">                h[i] = row[i]</w:t>
      </w:r>
      <w:r w:rsidRPr="000B309E">
        <w:rPr>
          <w:rFonts w:ascii="Times New Roman" w:hAnsi="Times New Roman" w:cs="Times New Roman"/>
          <w:sz w:val="24"/>
          <w:szCs w:val="24"/>
        </w:rPr>
        <w:br/>
        <w:t xml:space="preserve">            elif h[i] != row[i]:</w:t>
      </w:r>
      <w:r w:rsidRPr="000B309E">
        <w:rPr>
          <w:rFonts w:ascii="Times New Roman" w:hAnsi="Times New Roman" w:cs="Times New Roman"/>
          <w:sz w:val="24"/>
          <w:szCs w:val="24"/>
        </w:rPr>
        <w:br/>
        <w:t xml:space="preserve">                h[i] = '?'</w:t>
      </w:r>
      <w:r w:rsidRPr="000B309E">
        <w:rPr>
          <w:rFonts w:ascii="Times New Roman" w:hAnsi="Times New Roman" w:cs="Times New Roman"/>
          <w:sz w:val="24"/>
          <w:szCs w:val="24"/>
        </w:rPr>
        <w:br/>
      </w:r>
      <w:r w:rsidRPr="000B309E">
        <w:rPr>
          <w:rFonts w:ascii="Times New Roman" w:hAnsi="Times New Roman" w:cs="Times New Roman"/>
          <w:sz w:val="24"/>
          <w:szCs w:val="24"/>
        </w:rPr>
        <w:br/>
        <w:t>print("Final Hypothesis:", h)</w:t>
      </w:r>
    </w:p>
    <w:p w14:paraId="6D5F7A4A"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8. Output</w:t>
      </w:r>
    </w:p>
    <w:p w14:paraId="64C296AC" w14:textId="41D1F042" w:rsidR="00DE19D8" w:rsidRPr="000B309E" w:rsidRDefault="000B309E">
      <w:pPr>
        <w:pStyle w:val="Heading2"/>
        <w:rPr>
          <w:rFonts w:ascii="Times New Roman" w:hAnsi="Times New Roman" w:cs="Times New Roman"/>
          <w:sz w:val="24"/>
          <w:szCs w:val="24"/>
        </w:rPr>
      </w:pPr>
      <w:r w:rsidRPr="000B309E">
        <w:rPr>
          <w:rFonts w:ascii="Times New Roman" w:eastAsiaTheme="minorEastAsia" w:hAnsi="Times New Roman" w:cs="Times New Roman"/>
          <w:noProof/>
          <w:color w:val="auto"/>
          <w:sz w:val="24"/>
          <w:szCs w:val="24"/>
        </w:rPr>
        <w:drawing>
          <wp:inline distT="0" distB="0" distL="0" distR="0" wp14:anchorId="2DFAF922" wp14:editId="1EAF125E">
            <wp:extent cx="6400800" cy="2635885"/>
            <wp:effectExtent l="0" t="0" r="0" b="0"/>
            <wp:docPr id="183634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46984" name=""/>
                    <pic:cNvPicPr/>
                  </pic:nvPicPr>
                  <pic:blipFill>
                    <a:blip r:embed="rId6"/>
                    <a:stretch>
                      <a:fillRect/>
                    </a:stretch>
                  </pic:blipFill>
                  <pic:spPr>
                    <a:xfrm>
                      <a:off x="0" y="0"/>
                      <a:ext cx="6400800" cy="2635885"/>
                    </a:xfrm>
                    <a:prstGeom prst="rect">
                      <a:avLst/>
                    </a:prstGeom>
                  </pic:spPr>
                </pic:pic>
              </a:graphicData>
            </a:graphic>
          </wp:inline>
        </w:drawing>
      </w:r>
      <w:r w:rsidR="00BE7725" w:rsidRPr="000B309E">
        <w:rPr>
          <w:rFonts w:ascii="Times New Roman" w:hAnsi="Times New Roman" w:cs="Times New Roman"/>
          <w:sz w:val="24"/>
          <w:szCs w:val="24"/>
        </w:rPr>
        <w:t>9. Result / Conclusion</w:t>
      </w:r>
    </w:p>
    <w:p w14:paraId="181B2EB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FIND-S algorithm was implemented successfully for this dataset. Final hypothesis: (Sunny, Warm</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 The learned hypothesis requires Sky = Sunny and Temperature = Warm; any Humidity and Wind values are allowed by this hypothesis.</w:t>
      </w:r>
    </w:p>
    <w:p w14:paraId="611EB164" w14:textId="66DDE7AB" w:rsidR="00DE19D8" w:rsidRPr="000B309E" w:rsidRDefault="00BE7725" w:rsidP="000B309E">
      <w:pPr>
        <w:rPr>
          <w:rFonts w:ascii="Times New Roman" w:hAnsi="Times New Roman" w:cs="Times New Roman"/>
          <w:b/>
          <w:bCs/>
          <w:sz w:val="24"/>
          <w:szCs w:val="24"/>
        </w:rPr>
      </w:pPr>
      <w:r w:rsidRPr="000B309E">
        <w:rPr>
          <w:rFonts w:ascii="Times New Roman" w:hAnsi="Times New Roman" w:cs="Times New Roman"/>
          <w:sz w:val="24"/>
          <w:szCs w:val="24"/>
        </w:rPr>
        <w:br w:type="page"/>
      </w:r>
      <w:r w:rsidR="000B309E" w:rsidRPr="005418E9">
        <w:rPr>
          <w:rFonts w:ascii="Times New Roman" w:hAnsi="Times New Roman" w:cs="Times New Roman"/>
          <w:b/>
          <w:bCs/>
          <w:color w:val="4F81BD" w:themeColor="accent1"/>
          <w:sz w:val="24"/>
          <w:szCs w:val="24"/>
        </w:rPr>
        <w:lastRenderedPageBreak/>
        <w:t>Su</w:t>
      </w:r>
      <w:r w:rsidRPr="005418E9">
        <w:rPr>
          <w:rFonts w:ascii="Times New Roman" w:hAnsi="Times New Roman" w:cs="Times New Roman"/>
          <w:b/>
          <w:bCs/>
          <w:color w:val="4F81BD" w:themeColor="accent1"/>
          <w:sz w:val="24"/>
          <w:szCs w:val="24"/>
        </w:rPr>
        <w:t>bproblem 2: Weather Suitability Prediction</w:t>
      </w:r>
    </w:p>
    <w:p w14:paraId="7188440F"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1. Aim</w:t>
      </w:r>
    </w:p>
    <w:p w14:paraId="13A7E18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To apply FIND-S to learn the common conditions in examples labelled Suitable Weather = Yes.</w:t>
      </w:r>
    </w:p>
    <w:p w14:paraId="2A837EB7"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2. Concept</w:t>
      </w:r>
    </w:p>
    <w:p w14:paraId="11A0EC5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attributes are Sky, Temperature, Humidity, and Wind. The positive examples are used to generalize the hypothesis; the negative example is ignored.</w:t>
      </w:r>
    </w:p>
    <w:p w14:paraId="65970EAE"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3. Dataset Description</w:t>
      </w:r>
    </w:p>
    <w:p w14:paraId="6F1B23F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training examples are shown below. The last column is the target class.</w:t>
      </w:r>
    </w:p>
    <w:tbl>
      <w:tblPr>
        <w:tblStyle w:val="TableGrid"/>
        <w:tblW w:w="0" w:type="auto"/>
        <w:jc w:val="center"/>
        <w:tblLook w:val="04A0" w:firstRow="1" w:lastRow="0" w:firstColumn="1" w:lastColumn="0" w:noHBand="0" w:noVBand="1"/>
      </w:tblPr>
      <w:tblGrid>
        <w:gridCol w:w="2013"/>
        <w:gridCol w:w="2015"/>
        <w:gridCol w:w="2014"/>
        <w:gridCol w:w="2014"/>
        <w:gridCol w:w="2014"/>
      </w:tblGrid>
      <w:tr w:rsidR="00DE19D8" w:rsidRPr="000B309E" w14:paraId="04348FE6" w14:textId="77777777">
        <w:trPr>
          <w:jc w:val="center"/>
        </w:trPr>
        <w:tc>
          <w:tcPr>
            <w:tcW w:w="2016" w:type="dxa"/>
            <w:vAlign w:val="center"/>
          </w:tcPr>
          <w:p w14:paraId="7F3EC29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Sky</w:t>
            </w:r>
          </w:p>
        </w:tc>
        <w:tc>
          <w:tcPr>
            <w:tcW w:w="2016" w:type="dxa"/>
            <w:vAlign w:val="center"/>
          </w:tcPr>
          <w:p w14:paraId="25BD212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Temperature</w:t>
            </w:r>
          </w:p>
        </w:tc>
        <w:tc>
          <w:tcPr>
            <w:tcW w:w="2016" w:type="dxa"/>
            <w:vAlign w:val="center"/>
          </w:tcPr>
          <w:p w14:paraId="63ADDBD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Humidity</w:t>
            </w:r>
          </w:p>
        </w:tc>
        <w:tc>
          <w:tcPr>
            <w:tcW w:w="2016" w:type="dxa"/>
            <w:vAlign w:val="center"/>
          </w:tcPr>
          <w:p w14:paraId="1FD6A41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Wind</w:t>
            </w:r>
          </w:p>
        </w:tc>
        <w:tc>
          <w:tcPr>
            <w:tcW w:w="2016" w:type="dxa"/>
            <w:vAlign w:val="center"/>
          </w:tcPr>
          <w:p w14:paraId="0860CA1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Suitable Weather</w:t>
            </w:r>
          </w:p>
        </w:tc>
      </w:tr>
      <w:tr w:rsidR="00DE19D8" w:rsidRPr="000B309E" w14:paraId="75DB9CF2" w14:textId="77777777">
        <w:trPr>
          <w:jc w:val="center"/>
        </w:trPr>
        <w:tc>
          <w:tcPr>
            <w:tcW w:w="2016" w:type="dxa"/>
            <w:vAlign w:val="center"/>
          </w:tcPr>
          <w:p w14:paraId="6F8113F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
        </w:tc>
        <w:tc>
          <w:tcPr>
            <w:tcW w:w="2016" w:type="dxa"/>
            <w:vAlign w:val="center"/>
          </w:tcPr>
          <w:p w14:paraId="45E8BBE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Hot</w:t>
            </w:r>
          </w:p>
        </w:tc>
        <w:tc>
          <w:tcPr>
            <w:tcW w:w="2016" w:type="dxa"/>
            <w:vAlign w:val="center"/>
          </w:tcPr>
          <w:p w14:paraId="0C7D9BC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016" w:type="dxa"/>
            <w:vAlign w:val="center"/>
          </w:tcPr>
          <w:p w14:paraId="49CF169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Weak</w:t>
            </w:r>
          </w:p>
        </w:tc>
        <w:tc>
          <w:tcPr>
            <w:tcW w:w="2016" w:type="dxa"/>
            <w:vAlign w:val="center"/>
          </w:tcPr>
          <w:p w14:paraId="28A24FC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1CB5095D" w14:textId="77777777">
        <w:trPr>
          <w:jc w:val="center"/>
        </w:trPr>
        <w:tc>
          <w:tcPr>
            <w:tcW w:w="2016" w:type="dxa"/>
            <w:vAlign w:val="center"/>
          </w:tcPr>
          <w:p w14:paraId="0520E25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
        </w:tc>
        <w:tc>
          <w:tcPr>
            <w:tcW w:w="2016" w:type="dxa"/>
            <w:vAlign w:val="center"/>
          </w:tcPr>
          <w:p w14:paraId="5997987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Hot</w:t>
            </w:r>
          </w:p>
        </w:tc>
        <w:tc>
          <w:tcPr>
            <w:tcW w:w="2016" w:type="dxa"/>
            <w:vAlign w:val="center"/>
          </w:tcPr>
          <w:p w14:paraId="27BFFE6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016" w:type="dxa"/>
            <w:vAlign w:val="center"/>
          </w:tcPr>
          <w:p w14:paraId="0B9020C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Strong</w:t>
            </w:r>
          </w:p>
        </w:tc>
        <w:tc>
          <w:tcPr>
            <w:tcW w:w="2016" w:type="dxa"/>
            <w:vAlign w:val="center"/>
          </w:tcPr>
          <w:p w14:paraId="3345ED8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70DCC850" w14:textId="77777777">
        <w:trPr>
          <w:jc w:val="center"/>
        </w:trPr>
        <w:tc>
          <w:tcPr>
            <w:tcW w:w="2016" w:type="dxa"/>
            <w:vAlign w:val="center"/>
          </w:tcPr>
          <w:p w14:paraId="683501A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Rainy</w:t>
            </w:r>
          </w:p>
        </w:tc>
        <w:tc>
          <w:tcPr>
            <w:tcW w:w="2016" w:type="dxa"/>
            <w:vAlign w:val="center"/>
          </w:tcPr>
          <w:p w14:paraId="548D982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Cold</w:t>
            </w:r>
          </w:p>
        </w:tc>
        <w:tc>
          <w:tcPr>
            <w:tcW w:w="2016" w:type="dxa"/>
            <w:vAlign w:val="center"/>
          </w:tcPr>
          <w:p w14:paraId="5713996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016" w:type="dxa"/>
            <w:vAlign w:val="center"/>
          </w:tcPr>
          <w:p w14:paraId="25F151A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Weak</w:t>
            </w:r>
          </w:p>
        </w:tc>
        <w:tc>
          <w:tcPr>
            <w:tcW w:w="2016" w:type="dxa"/>
            <w:vAlign w:val="center"/>
          </w:tcPr>
          <w:p w14:paraId="35D6147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w:t>
            </w:r>
          </w:p>
        </w:tc>
      </w:tr>
      <w:tr w:rsidR="00DE19D8" w:rsidRPr="000B309E" w14:paraId="3463705F" w14:textId="77777777">
        <w:trPr>
          <w:jc w:val="center"/>
        </w:trPr>
        <w:tc>
          <w:tcPr>
            <w:tcW w:w="2016" w:type="dxa"/>
            <w:vAlign w:val="center"/>
          </w:tcPr>
          <w:p w14:paraId="60FD9B2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
        </w:tc>
        <w:tc>
          <w:tcPr>
            <w:tcW w:w="2016" w:type="dxa"/>
            <w:vAlign w:val="center"/>
          </w:tcPr>
          <w:p w14:paraId="7C35E4D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Mild</w:t>
            </w:r>
          </w:p>
        </w:tc>
        <w:tc>
          <w:tcPr>
            <w:tcW w:w="2016" w:type="dxa"/>
            <w:vAlign w:val="center"/>
          </w:tcPr>
          <w:p w14:paraId="3A98AC0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Normal</w:t>
            </w:r>
          </w:p>
        </w:tc>
        <w:tc>
          <w:tcPr>
            <w:tcW w:w="2016" w:type="dxa"/>
            <w:vAlign w:val="center"/>
          </w:tcPr>
          <w:p w14:paraId="0E0C4AB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Weak</w:t>
            </w:r>
          </w:p>
        </w:tc>
        <w:tc>
          <w:tcPr>
            <w:tcW w:w="2016" w:type="dxa"/>
            <w:vAlign w:val="center"/>
          </w:tcPr>
          <w:p w14:paraId="089AC42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bl>
    <w:p w14:paraId="65DAB770"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4. Algorithm</w:t>
      </w:r>
    </w:p>
    <w:p w14:paraId="12BC361B"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Initialize H to the most specific hypothesis (Ø in every attribute).</w:t>
      </w:r>
    </w:p>
    <w:p w14:paraId="59746B4B"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Read each training example from left to right.</w:t>
      </w:r>
    </w:p>
    <w:p w14:paraId="62451301"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No, ignore the example.</w:t>
      </w:r>
    </w:p>
    <w:p w14:paraId="0EF709BF"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Yes, compare each attribute with H.</w:t>
      </w:r>
    </w:p>
    <w:p w14:paraId="363DABF2"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 xml:space="preserve">Replace Ø with the example value; if a value conflicts with the current specific value, replace it </w:t>
      </w:r>
      <w:proofErr w:type="gramStart"/>
      <w:r w:rsidRPr="000B309E">
        <w:rPr>
          <w:rFonts w:ascii="Times New Roman" w:hAnsi="Times New Roman" w:cs="Times New Roman"/>
          <w:sz w:val="24"/>
          <w:szCs w:val="24"/>
        </w:rPr>
        <w:t>with ?</w:t>
      </w:r>
      <w:proofErr w:type="gramEnd"/>
      <w:r w:rsidRPr="000B309E">
        <w:rPr>
          <w:rFonts w:ascii="Times New Roman" w:hAnsi="Times New Roman" w:cs="Times New Roman"/>
          <w:sz w:val="24"/>
          <w:szCs w:val="24"/>
        </w:rPr>
        <w:t>; otherwise keep it unchanged.</w:t>
      </w:r>
    </w:p>
    <w:p w14:paraId="76FA284B"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Display the final hypothesis after all examples have been processed.</w:t>
      </w:r>
    </w:p>
    <w:p w14:paraId="75E8CD17"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5. Step-by-step Procedure and Detailed Calculations</w:t>
      </w:r>
    </w:p>
    <w:p w14:paraId="7F10D154"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Start: H₀ = (Ø, Ø, Ø, Ø).</w:t>
      </w:r>
    </w:p>
    <w:p w14:paraId="433B8BF6"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1 is positive: (Sunny, Hot, High, Weak). H₁ = (Sunny, Hot, High, Weak).</w:t>
      </w:r>
    </w:p>
    <w:p w14:paraId="5E752D5D"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2 is positive: (Sunny, Hot, High, Strong). Wind differs (Weak ≠ Strong), so H₂ = (Sunny, Hot, High</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505A302F"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3 is negative (No), so it is ignored. H₃ = (Sunny, Hot, High</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2EF76E64"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 xml:space="preserve">Example 4 is positive: (Sunny, Mild, Normal, Weak). Temperature differs (Hot ≠ Mild), so Temperature </w:t>
      </w:r>
      <w:proofErr w:type="gramStart"/>
      <w:r w:rsidRPr="000B309E">
        <w:rPr>
          <w:rFonts w:ascii="Times New Roman" w:hAnsi="Times New Roman" w:cs="Times New Roman"/>
          <w:sz w:val="24"/>
          <w:szCs w:val="24"/>
        </w:rPr>
        <w:t>becomes ?</w:t>
      </w:r>
      <w:proofErr w:type="gramEnd"/>
      <w:r w:rsidRPr="000B309E">
        <w:rPr>
          <w:rFonts w:ascii="Times New Roman" w:hAnsi="Times New Roman" w:cs="Times New Roman"/>
          <w:sz w:val="24"/>
          <w:szCs w:val="24"/>
        </w:rPr>
        <w:t xml:space="preserve">. Humidity differs (High ≠ Normal), so Humidity </w:t>
      </w:r>
      <w:proofErr w:type="gramStart"/>
      <w:r w:rsidRPr="000B309E">
        <w:rPr>
          <w:rFonts w:ascii="Times New Roman" w:hAnsi="Times New Roman" w:cs="Times New Roman"/>
          <w:sz w:val="24"/>
          <w:szCs w:val="24"/>
        </w:rPr>
        <w:t>becomes ?</w:t>
      </w:r>
      <w:proofErr w:type="gramEnd"/>
      <w:r w:rsidRPr="000B309E">
        <w:rPr>
          <w:rFonts w:ascii="Times New Roman" w:hAnsi="Times New Roman" w:cs="Times New Roman"/>
          <w:sz w:val="24"/>
          <w:szCs w:val="24"/>
        </w:rPr>
        <w:t xml:space="preserve">. Sky remains Sunny and Wind </w:t>
      </w:r>
      <w:proofErr w:type="gramStart"/>
      <w:r w:rsidRPr="000B309E">
        <w:rPr>
          <w:rFonts w:ascii="Times New Roman" w:hAnsi="Times New Roman" w:cs="Times New Roman"/>
          <w:sz w:val="24"/>
          <w:szCs w:val="24"/>
        </w:rPr>
        <w:t>remains ?</w:t>
      </w:r>
      <w:proofErr w:type="gramEnd"/>
      <w:r w:rsidRPr="000B309E">
        <w:rPr>
          <w:rFonts w:ascii="Times New Roman" w:hAnsi="Times New Roman" w:cs="Times New Roman"/>
          <w:sz w:val="24"/>
          <w:szCs w:val="24"/>
        </w:rPr>
        <w:t>. H₄ = (Sunny</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6552BAB5"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6. Formulae</w:t>
      </w:r>
    </w:p>
    <w:p w14:paraId="31D19D6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Let H = (h₁, h₂, …, hₙ) be the current hypothesis and x = (x₁, x₂, …, xₙ) be a positive training example.</w:t>
      </w:r>
    </w:p>
    <w:p w14:paraId="5191391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Attribute update:</w:t>
      </w:r>
    </w:p>
    <w:p w14:paraId="4B48D13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Ø, then hᵢ(new) = xᵢ.</w:t>
      </w:r>
    </w:p>
    <w:p w14:paraId="438E45D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then hᵢ(new) = hᵢ (no change).</w:t>
      </w:r>
    </w:p>
    <w:p w14:paraId="4419A79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 If hᵢ ≠ xᵢ and hᵢ ≠ Ø, then hᵢ(new) </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2740047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Final hypothesis for this dataset: Hfinal = (Sunny</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5DF7CED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No numerical arithmetic is required for FIND-S: the “calculation” is a stepwise comparison of categorical attribute values. A mismatch causes generalization </w:t>
      </w:r>
      <w:proofErr w:type="gramStart"/>
      <w:r w:rsidRPr="000B309E">
        <w:rPr>
          <w:rFonts w:ascii="Times New Roman" w:hAnsi="Times New Roman" w:cs="Times New Roman"/>
          <w:sz w:val="24"/>
          <w:szCs w:val="24"/>
        </w:rPr>
        <w:t>to ?</w:t>
      </w:r>
      <w:proofErr w:type="gramEnd"/>
      <w:r w:rsidRPr="000B309E">
        <w:rPr>
          <w:rFonts w:ascii="Times New Roman" w:hAnsi="Times New Roman" w:cs="Times New Roman"/>
          <w:sz w:val="24"/>
          <w:szCs w:val="24"/>
        </w:rPr>
        <w:t>.</w:t>
      </w:r>
    </w:p>
    <w:p w14:paraId="06C74C94"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lastRenderedPageBreak/>
        <w:t>7. Python Program</w:t>
      </w:r>
    </w:p>
    <w:p w14:paraId="26D172E7" w14:textId="77777777" w:rsidR="00DE19D8" w:rsidRPr="000B309E" w:rsidRDefault="00BE7725">
      <w:pPr>
        <w:ind w:left="216"/>
        <w:rPr>
          <w:rFonts w:ascii="Times New Roman" w:hAnsi="Times New Roman" w:cs="Times New Roman"/>
          <w:sz w:val="24"/>
          <w:szCs w:val="24"/>
        </w:rPr>
      </w:pPr>
      <w:r w:rsidRPr="000B309E">
        <w:rPr>
          <w:rFonts w:ascii="Times New Roman" w:hAnsi="Times New Roman" w:cs="Times New Roman"/>
          <w:sz w:val="24"/>
          <w:szCs w:val="24"/>
        </w:rPr>
        <w:t>data = [</w:t>
      </w:r>
      <w:r w:rsidRPr="000B309E">
        <w:rPr>
          <w:rFonts w:ascii="Times New Roman" w:hAnsi="Times New Roman" w:cs="Times New Roman"/>
          <w:sz w:val="24"/>
          <w:szCs w:val="24"/>
        </w:rPr>
        <w:br/>
        <w:t xml:space="preserve">    ['Sunny', 'Hot', 'High', 'Weak', 'Yes'],</w:t>
      </w:r>
      <w:r w:rsidRPr="000B309E">
        <w:rPr>
          <w:rFonts w:ascii="Times New Roman" w:hAnsi="Times New Roman" w:cs="Times New Roman"/>
          <w:sz w:val="24"/>
          <w:szCs w:val="24"/>
        </w:rPr>
        <w:br/>
        <w:t xml:space="preserve">    ['Sunny', 'Hot', 'High', 'Strong', 'Yes'],</w:t>
      </w:r>
      <w:r w:rsidRPr="000B309E">
        <w:rPr>
          <w:rFonts w:ascii="Times New Roman" w:hAnsi="Times New Roman" w:cs="Times New Roman"/>
          <w:sz w:val="24"/>
          <w:szCs w:val="24"/>
        </w:rPr>
        <w:br/>
        <w:t xml:space="preserve">    ['Rainy', 'Cold', 'High', 'Weak', 'No'],</w:t>
      </w:r>
      <w:r w:rsidRPr="000B309E">
        <w:rPr>
          <w:rFonts w:ascii="Times New Roman" w:hAnsi="Times New Roman" w:cs="Times New Roman"/>
          <w:sz w:val="24"/>
          <w:szCs w:val="24"/>
        </w:rPr>
        <w:br/>
        <w:t xml:space="preserve">    ['Sunny', 'Mild', 'Normal', 'Weak', 'Yes']</w:t>
      </w:r>
      <w:r w:rsidRPr="000B309E">
        <w:rPr>
          <w:rFonts w:ascii="Times New Roman" w:hAnsi="Times New Roman" w:cs="Times New Roman"/>
          <w:sz w:val="24"/>
          <w:szCs w:val="24"/>
        </w:rPr>
        <w:br/>
        <w:t>]</w:t>
      </w:r>
      <w:r w:rsidRPr="000B309E">
        <w:rPr>
          <w:rFonts w:ascii="Times New Roman" w:hAnsi="Times New Roman" w:cs="Times New Roman"/>
          <w:sz w:val="24"/>
          <w:szCs w:val="24"/>
        </w:rPr>
        <w:br/>
      </w:r>
      <w:r w:rsidRPr="000B309E">
        <w:rPr>
          <w:rFonts w:ascii="Times New Roman" w:hAnsi="Times New Roman" w:cs="Times New Roman"/>
          <w:sz w:val="24"/>
          <w:szCs w:val="24"/>
        </w:rPr>
        <w:br/>
        <w:t>h = ['Ø'] * 4</w:t>
      </w:r>
      <w:r w:rsidRPr="000B309E">
        <w:rPr>
          <w:rFonts w:ascii="Times New Roman" w:hAnsi="Times New Roman" w:cs="Times New Roman"/>
          <w:sz w:val="24"/>
          <w:szCs w:val="24"/>
        </w:rPr>
        <w:br/>
      </w:r>
      <w:r w:rsidRPr="000B309E">
        <w:rPr>
          <w:rFonts w:ascii="Times New Roman" w:hAnsi="Times New Roman" w:cs="Times New Roman"/>
          <w:sz w:val="24"/>
          <w:szCs w:val="24"/>
        </w:rPr>
        <w:br/>
        <w:t>for row in data:</w:t>
      </w:r>
      <w:r w:rsidRPr="000B309E">
        <w:rPr>
          <w:rFonts w:ascii="Times New Roman" w:hAnsi="Times New Roman" w:cs="Times New Roman"/>
          <w:sz w:val="24"/>
          <w:szCs w:val="24"/>
        </w:rPr>
        <w:br/>
        <w:t xml:space="preserve">    if row[-1] == 'Yes':</w:t>
      </w:r>
      <w:r w:rsidRPr="000B309E">
        <w:rPr>
          <w:rFonts w:ascii="Times New Roman" w:hAnsi="Times New Roman" w:cs="Times New Roman"/>
          <w:sz w:val="24"/>
          <w:szCs w:val="24"/>
        </w:rPr>
        <w:br/>
        <w:t xml:space="preserve">        for i in range(4):</w:t>
      </w:r>
      <w:r w:rsidRPr="000B309E">
        <w:rPr>
          <w:rFonts w:ascii="Times New Roman" w:hAnsi="Times New Roman" w:cs="Times New Roman"/>
          <w:sz w:val="24"/>
          <w:szCs w:val="24"/>
        </w:rPr>
        <w:br/>
        <w:t xml:space="preserve">            if h[i] == 'Ø':</w:t>
      </w:r>
      <w:r w:rsidRPr="000B309E">
        <w:rPr>
          <w:rFonts w:ascii="Times New Roman" w:hAnsi="Times New Roman" w:cs="Times New Roman"/>
          <w:sz w:val="24"/>
          <w:szCs w:val="24"/>
        </w:rPr>
        <w:br/>
        <w:t xml:space="preserve">                h[i] = row[i]</w:t>
      </w:r>
      <w:r w:rsidRPr="000B309E">
        <w:rPr>
          <w:rFonts w:ascii="Times New Roman" w:hAnsi="Times New Roman" w:cs="Times New Roman"/>
          <w:sz w:val="24"/>
          <w:szCs w:val="24"/>
        </w:rPr>
        <w:br/>
        <w:t xml:space="preserve">            elif h[i] != row[i]:</w:t>
      </w:r>
      <w:r w:rsidRPr="000B309E">
        <w:rPr>
          <w:rFonts w:ascii="Times New Roman" w:hAnsi="Times New Roman" w:cs="Times New Roman"/>
          <w:sz w:val="24"/>
          <w:szCs w:val="24"/>
        </w:rPr>
        <w:br/>
        <w:t xml:space="preserve">                h[i] = '?'</w:t>
      </w:r>
      <w:r w:rsidRPr="000B309E">
        <w:rPr>
          <w:rFonts w:ascii="Times New Roman" w:hAnsi="Times New Roman" w:cs="Times New Roman"/>
          <w:sz w:val="24"/>
          <w:szCs w:val="24"/>
        </w:rPr>
        <w:br/>
      </w:r>
      <w:r w:rsidRPr="000B309E">
        <w:rPr>
          <w:rFonts w:ascii="Times New Roman" w:hAnsi="Times New Roman" w:cs="Times New Roman"/>
          <w:sz w:val="24"/>
          <w:szCs w:val="24"/>
        </w:rPr>
        <w:br/>
        <w:t>print("Final Hypothesis:", h)</w:t>
      </w:r>
    </w:p>
    <w:p w14:paraId="4C31D70B"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8. Output</w:t>
      </w:r>
    </w:p>
    <w:p w14:paraId="1D13E1D5" w14:textId="4C539256" w:rsidR="00DE19D8" w:rsidRPr="000B309E" w:rsidRDefault="005418E9">
      <w:pPr>
        <w:pStyle w:val="Heading2"/>
        <w:rPr>
          <w:rFonts w:ascii="Times New Roman" w:hAnsi="Times New Roman" w:cs="Times New Roman"/>
          <w:sz w:val="24"/>
          <w:szCs w:val="24"/>
        </w:rPr>
      </w:pPr>
      <w:r w:rsidRPr="005418E9">
        <w:rPr>
          <w:rFonts w:ascii="Times New Roman" w:eastAsiaTheme="minorEastAsia" w:hAnsi="Times New Roman" w:cs="Times New Roman"/>
          <w:noProof/>
          <w:color w:val="auto"/>
          <w:sz w:val="24"/>
          <w:szCs w:val="24"/>
        </w:rPr>
        <w:drawing>
          <wp:inline distT="0" distB="0" distL="0" distR="0" wp14:anchorId="3D21D205" wp14:editId="336CD7CA">
            <wp:extent cx="6400800" cy="835660"/>
            <wp:effectExtent l="0" t="0" r="0" b="2540"/>
            <wp:docPr id="66290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06241" name=""/>
                    <pic:cNvPicPr/>
                  </pic:nvPicPr>
                  <pic:blipFill>
                    <a:blip r:embed="rId7"/>
                    <a:stretch>
                      <a:fillRect/>
                    </a:stretch>
                  </pic:blipFill>
                  <pic:spPr>
                    <a:xfrm>
                      <a:off x="0" y="0"/>
                      <a:ext cx="6400800" cy="835660"/>
                    </a:xfrm>
                    <a:prstGeom prst="rect">
                      <a:avLst/>
                    </a:prstGeom>
                  </pic:spPr>
                </pic:pic>
              </a:graphicData>
            </a:graphic>
          </wp:inline>
        </w:drawing>
      </w:r>
      <w:r w:rsidR="00BE7725" w:rsidRPr="000B309E">
        <w:rPr>
          <w:rFonts w:ascii="Times New Roman" w:hAnsi="Times New Roman" w:cs="Times New Roman"/>
          <w:sz w:val="24"/>
          <w:szCs w:val="24"/>
        </w:rPr>
        <w:t>9. Result / Conclusion</w:t>
      </w:r>
    </w:p>
    <w:p w14:paraId="1ECB676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FIND-S algorithm was implemented successfully for this dataset. Final hypothesis: (Sunny</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Among the positive examples, Sky remains Sunny while Temperature, Humidity, and Wind vary.</w:t>
      </w:r>
    </w:p>
    <w:p w14:paraId="7C4A5E5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br w:type="page"/>
      </w:r>
    </w:p>
    <w:p w14:paraId="4C110DFC" w14:textId="77777777" w:rsidR="00DE19D8" w:rsidRPr="00CB3311" w:rsidRDefault="00BE7725">
      <w:pPr>
        <w:pStyle w:val="Heading1"/>
        <w:rPr>
          <w:rFonts w:ascii="Times New Roman" w:hAnsi="Times New Roman" w:cs="Times New Roman"/>
          <w:b/>
          <w:bCs/>
          <w:sz w:val="24"/>
          <w:szCs w:val="24"/>
        </w:rPr>
      </w:pPr>
      <w:r w:rsidRPr="00CB3311">
        <w:rPr>
          <w:rFonts w:ascii="Times New Roman" w:hAnsi="Times New Roman" w:cs="Times New Roman"/>
          <w:b/>
          <w:bCs/>
          <w:sz w:val="24"/>
          <w:szCs w:val="24"/>
        </w:rPr>
        <w:lastRenderedPageBreak/>
        <w:t>Subproblem 3: Student Performance Prediction</w:t>
      </w:r>
    </w:p>
    <w:p w14:paraId="45525E2E"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1. Aim</w:t>
      </w:r>
    </w:p>
    <w:p w14:paraId="03F3D83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To use FIND-S to identify the attribute pattern shared by students whose result is Pass.</w:t>
      </w:r>
    </w:p>
    <w:p w14:paraId="3CB97C3C"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2. Concept</w:t>
      </w:r>
    </w:p>
    <w:p w14:paraId="32DFD89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attributes are Attendance, Internal Marks, and Assignment Submission. The target is Result. In the program, Yes represents Pass and No represents Fail.</w:t>
      </w:r>
    </w:p>
    <w:p w14:paraId="508628E6"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3. Dataset Description</w:t>
      </w:r>
    </w:p>
    <w:p w14:paraId="45DBD0E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training examples are shown below. The last column is the target class.</w:t>
      </w:r>
    </w:p>
    <w:tbl>
      <w:tblPr>
        <w:tblStyle w:val="TableGrid"/>
        <w:tblW w:w="0" w:type="auto"/>
        <w:jc w:val="center"/>
        <w:tblLook w:val="04A0" w:firstRow="1" w:lastRow="0" w:firstColumn="1" w:lastColumn="0" w:noHBand="0" w:noVBand="1"/>
      </w:tblPr>
      <w:tblGrid>
        <w:gridCol w:w="2518"/>
        <w:gridCol w:w="2517"/>
        <w:gridCol w:w="2518"/>
        <w:gridCol w:w="2517"/>
      </w:tblGrid>
      <w:tr w:rsidR="00DE19D8" w:rsidRPr="000B309E" w14:paraId="700FBB06" w14:textId="77777777">
        <w:trPr>
          <w:jc w:val="center"/>
        </w:trPr>
        <w:tc>
          <w:tcPr>
            <w:tcW w:w="2520" w:type="dxa"/>
            <w:vAlign w:val="center"/>
          </w:tcPr>
          <w:p w14:paraId="1CEAF7F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Attendance</w:t>
            </w:r>
          </w:p>
        </w:tc>
        <w:tc>
          <w:tcPr>
            <w:tcW w:w="2520" w:type="dxa"/>
            <w:vAlign w:val="center"/>
          </w:tcPr>
          <w:p w14:paraId="7D38108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Internal Marks</w:t>
            </w:r>
          </w:p>
        </w:tc>
        <w:tc>
          <w:tcPr>
            <w:tcW w:w="2520" w:type="dxa"/>
            <w:vAlign w:val="center"/>
          </w:tcPr>
          <w:p w14:paraId="6ADEFBA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Assignment</w:t>
            </w:r>
          </w:p>
        </w:tc>
        <w:tc>
          <w:tcPr>
            <w:tcW w:w="2520" w:type="dxa"/>
            <w:vAlign w:val="center"/>
          </w:tcPr>
          <w:p w14:paraId="07695C8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Result</w:t>
            </w:r>
          </w:p>
        </w:tc>
      </w:tr>
      <w:tr w:rsidR="00DE19D8" w:rsidRPr="000B309E" w14:paraId="768BAE1B" w14:textId="77777777">
        <w:trPr>
          <w:jc w:val="center"/>
        </w:trPr>
        <w:tc>
          <w:tcPr>
            <w:tcW w:w="2520" w:type="dxa"/>
            <w:vAlign w:val="center"/>
          </w:tcPr>
          <w:p w14:paraId="2686CB6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520" w:type="dxa"/>
            <w:vAlign w:val="center"/>
          </w:tcPr>
          <w:p w14:paraId="1C3693A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Good</w:t>
            </w:r>
          </w:p>
        </w:tc>
        <w:tc>
          <w:tcPr>
            <w:tcW w:w="2520" w:type="dxa"/>
            <w:vAlign w:val="center"/>
          </w:tcPr>
          <w:p w14:paraId="74CA2D1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Regular</w:t>
            </w:r>
          </w:p>
        </w:tc>
        <w:tc>
          <w:tcPr>
            <w:tcW w:w="2520" w:type="dxa"/>
            <w:vAlign w:val="center"/>
          </w:tcPr>
          <w:p w14:paraId="0B311F5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6B51489D" w14:textId="77777777">
        <w:trPr>
          <w:jc w:val="center"/>
        </w:trPr>
        <w:tc>
          <w:tcPr>
            <w:tcW w:w="2520" w:type="dxa"/>
            <w:vAlign w:val="center"/>
          </w:tcPr>
          <w:p w14:paraId="67A344C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520" w:type="dxa"/>
            <w:vAlign w:val="center"/>
          </w:tcPr>
          <w:p w14:paraId="7D9299F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Good</w:t>
            </w:r>
          </w:p>
        </w:tc>
        <w:tc>
          <w:tcPr>
            <w:tcW w:w="2520" w:type="dxa"/>
            <w:vAlign w:val="center"/>
          </w:tcPr>
          <w:p w14:paraId="7C29E62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Irregular</w:t>
            </w:r>
          </w:p>
        </w:tc>
        <w:tc>
          <w:tcPr>
            <w:tcW w:w="2520" w:type="dxa"/>
            <w:vAlign w:val="center"/>
          </w:tcPr>
          <w:p w14:paraId="6E70754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32A9D085" w14:textId="77777777">
        <w:trPr>
          <w:jc w:val="center"/>
        </w:trPr>
        <w:tc>
          <w:tcPr>
            <w:tcW w:w="2520" w:type="dxa"/>
            <w:vAlign w:val="center"/>
          </w:tcPr>
          <w:p w14:paraId="285BA50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Low</w:t>
            </w:r>
          </w:p>
        </w:tc>
        <w:tc>
          <w:tcPr>
            <w:tcW w:w="2520" w:type="dxa"/>
            <w:vAlign w:val="center"/>
          </w:tcPr>
          <w:p w14:paraId="5ED79A7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Poor</w:t>
            </w:r>
          </w:p>
        </w:tc>
        <w:tc>
          <w:tcPr>
            <w:tcW w:w="2520" w:type="dxa"/>
            <w:vAlign w:val="center"/>
          </w:tcPr>
          <w:p w14:paraId="104ECB83"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Regular</w:t>
            </w:r>
          </w:p>
        </w:tc>
        <w:tc>
          <w:tcPr>
            <w:tcW w:w="2520" w:type="dxa"/>
            <w:vAlign w:val="center"/>
          </w:tcPr>
          <w:p w14:paraId="39E21E1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w:t>
            </w:r>
          </w:p>
        </w:tc>
      </w:tr>
      <w:tr w:rsidR="00DE19D8" w:rsidRPr="000B309E" w14:paraId="68E6629A" w14:textId="77777777">
        <w:trPr>
          <w:jc w:val="center"/>
        </w:trPr>
        <w:tc>
          <w:tcPr>
            <w:tcW w:w="2520" w:type="dxa"/>
            <w:vAlign w:val="center"/>
          </w:tcPr>
          <w:p w14:paraId="37B1489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Medium</w:t>
            </w:r>
          </w:p>
        </w:tc>
        <w:tc>
          <w:tcPr>
            <w:tcW w:w="2520" w:type="dxa"/>
            <w:vAlign w:val="center"/>
          </w:tcPr>
          <w:p w14:paraId="2739E31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Good</w:t>
            </w:r>
          </w:p>
        </w:tc>
        <w:tc>
          <w:tcPr>
            <w:tcW w:w="2520" w:type="dxa"/>
            <w:vAlign w:val="center"/>
          </w:tcPr>
          <w:p w14:paraId="72CA430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Regular</w:t>
            </w:r>
          </w:p>
        </w:tc>
        <w:tc>
          <w:tcPr>
            <w:tcW w:w="2520" w:type="dxa"/>
            <w:vAlign w:val="center"/>
          </w:tcPr>
          <w:p w14:paraId="547A0A3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bl>
    <w:p w14:paraId="6961957E"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4. Algorithm</w:t>
      </w:r>
    </w:p>
    <w:p w14:paraId="5FB10406"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Initialize H to the most specific hypothesis (Ø in every attribute).</w:t>
      </w:r>
    </w:p>
    <w:p w14:paraId="24F440AF"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Read each training example from left to right.</w:t>
      </w:r>
    </w:p>
    <w:p w14:paraId="49623FA2"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No, ignore the example.</w:t>
      </w:r>
    </w:p>
    <w:p w14:paraId="592FFD52"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Yes, compare each attribute with H.</w:t>
      </w:r>
    </w:p>
    <w:p w14:paraId="211619F8"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 xml:space="preserve">Replace Ø with the example value; if a value conflicts with the current specific value, replace it </w:t>
      </w:r>
      <w:proofErr w:type="gramStart"/>
      <w:r w:rsidRPr="000B309E">
        <w:rPr>
          <w:rFonts w:ascii="Times New Roman" w:hAnsi="Times New Roman" w:cs="Times New Roman"/>
          <w:sz w:val="24"/>
          <w:szCs w:val="24"/>
        </w:rPr>
        <w:t>with ?</w:t>
      </w:r>
      <w:proofErr w:type="gramEnd"/>
      <w:r w:rsidRPr="000B309E">
        <w:rPr>
          <w:rFonts w:ascii="Times New Roman" w:hAnsi="Times New Roman" w:cs="Times New Roman"/>
          <w:sz w:val="24"/>
          <w:szCs w:val="24"/>
        </w:rPr>
        <w:t>; otherwise keep it unchanged.</w:t>
      </w:r>
    </w:p>
    <w:p w14:paraId="67EEF723"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Display the final hypothesis after all examples have been processed.</w:t>
      </w:r>
    </w:p>
    <w:p w14:paraId="558BF4D2"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5. Step-by-step Procedure and Detailed Calculations</w:t>
      </w:r>
    </w:p>
    <w:p w14:paraId="753C06D6"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Start: H₀ = (Ø, Ø, Ø).</w:t>
      </w:r>
    </w:p>
    <w:p w14:paraId="1ADF24D3"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1 is positive: (High, Good, Regular). H₁ = (High, Good, Regular).</w:t>
      </w:r>
    </w:p>
    <w:p w14:paraId="7D946779"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2 is positive: (High, Good, Irregular). Assignment differs (Regular ≠ Irregular), so H₂ = (High, Good</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41528F55"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3 is negative (No), so it is ignored. H₃ = (High, Good</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17518BD2"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 xml:space="preserve">Example 4 is positive: (Medium, Good, Regular). Attendance differs (High ≠ Medium), so Attendance </w:t>
      </w:r>
      <w:proofErr w:type="gramStart"/>
      <w:r w:rsidRPr="000B309E">
        <w:rPr>
          <w:rFonts w:ascii="Times New Roman" w:hAnsi="Times New Roman" w:cs="Times New Roman"/>
          <w:sz w:val="24"/>
          <w:szCs w:val="24"/>
        </w:rPr>
        <w:t>becomes ?</w:t>
      </w:r>
      <w:proofErr w:type="gramEnd"/>
      <w:r w:rsidRPr="000B309E">
        <w:rPr>
          <w:rFonts w:ascii="Times New Roman" w:hAnsi="Times New Roman" w:cs="Times New Roman"/>
          <w:sz w:val="24"/>
          <w:szCs w:val="24"/>
        </w:rPr>
        <w:t xml:space="preserve">. Internal Marks remains Good and Assignment is </w:t>
      </w:r>
      <w:proofErr w:type="gramStart"/>
      <w:r w:rsidRPr="000B309E">
        <w:rPr>
          <w:rFonts w:ascii="Times New Roman" w:hAnsi="Times New Roman" w:cs="Times New Roman"/>
          <w:sz w:val="24"/>
          <w:szCs w:val="24"/>
        </w:rPr>
        <w:t>already ?</w:t>
      </w:r>
      <w:proofErr w:type="gramEnd"/>
      <w:r w:rsidRPr="000B309E">
        <w:rPr>
          <w:rFonts w:ascii="Times New Roman" w:hAnsi="Times New Roman" w:cs="Times New Roman"/>
          <w:sz w:val="24"/>
          <w:szCs w:val="24"/>
        </w:rPr>
        <w:t xml:space="preserve">. H₄ = </w:t>
      </w:r>
      <w:proofErr w:type="gramStart"/>
      <w:r w:rsidRPr="000B309E">
        <w:rPr>
          <w:rFonts w:ascii="Times New Roman" w:hAnsi="Times New Roman" w:cs="Times New Roman"/>
          <w:sz w:val="24"/>
          <w:szCs w:val="24"/>
        </w:rPr>
        <w:t>(?,</w:t>
      </w:r>
      <w:proofErr w:type="gramEnd"/>
      <w:r w:rsidRPr="000B309E">
        <w:rPr>
          <w:rFonts w:ascii="Times New Roman" w:hAnsi="Times New Roman" w:cs="Times New Roman"/>
          <w:sz w:val="24"/>
          <w:szCs w:val="24"/>
        </w:rPr>
        <w:t xml:space="preserve"> Good</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2E6DA5E5"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6. Formulae</w:t>
      </w:r>
    </w:p>
    <w:p w14:paraId="3F821B4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Let H = (h₁, h₂, …, hₙ) be the current hypothesis and x = (x₁, x₂, …, xₙ) be a positive training example.</w:t>
      </w:r>
    </w:p>
    <w:p w14:paraId="7D5D71D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Attribute update:</w:t>
      </w:r>
    </w:p>
    <w:p w14:paraId="04E6544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Ø, then hᵢ(new) = xᵢ.</w:t>
      </w:r>
    </w:p>
    <w:p w14:paraId="133AE5C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then hᵢ(new) = hᵢ (no change).</w:t>
      </w:r>
    </w:p>
    <w:p w14:paraId="558EDF6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 If hᵢ ≠ xᵢ and hᵢ ≠ Ø, then hᵢ(new) </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651D953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Final hypothesis for this dataset: Hfinal = </w:t>
      </w:r>
      <w:proofErr w:type="gramStart"/>
      <w:r w:rsidRPr="000B309E">
        <w:rPr>
          <w:rFonts w:ascii="Times New Roman" w:hAnsi="Times New Roman" w:cs="Times New Roman"/>
          <w:sz w:val="24"/>
          <w:szCs w:val="24"/>
        </w:rPr>
        <w:t>(?,</w:t>
      </w:r>
      <w:proofErr w:type="gramEnd"/>
      <w:r w:rsidRPr="000B309E">
        <w:rPr>
          <w:rFonts w:ascii="Times New Roman" w:hAnsi="Times New Roman" w:cs="Times New Roman"/>
          <w:sz w:val="24"/>
          <w:szCs w:val="24"/>
        </w:rPr>
        <w:t xml:space="preserve"> Good</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3AF313B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No numerical arithmetic is required for FIND-S: the “calculation” is a stepwise comparison of categorical attribute values. A mismatch causes generalization </w:t>
      </w:r>
      <w:proofErr w:type="gramStart"/>
      <w:r w:rsidRPr="000B309E">
        <w:rPr>
          <w:rFonts w:ascii="Times New Roman" w:hAnsi="Times New Roman" w:cs="Times New Roman"/>
          <w:sz w:val="24"/>
          <w:szCs w:val="24"/>
        </w:rPr>
        <w:t>to ?</w:t>
      </w:r>
      <w:proofErr w:type="gramEnd"/>
      <w:r w:rsidRPr="000B309E">
        <w:rPr>
          <w:rFonts w:ascii="Times New Roman" w:hAnsi="Times New Roman" w:cs="Times New Roman"/>
          <w:sz w:val="24"/>
          <w:szCs w:val="24"/>
        </w:rPr>
        <w:t>.</w:t>
      </w:r>
    </w:p>
    <w:p w14:paraId="1A470834"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7. Python Program</w:t>
      </w:r>
    </w:p>
    <w:p w14:paraId="32126E63" w14:textId="77777777" w:rsidR="00DE19D8" w:rsidRPr="000B309E" w:rsidRDefault="00BE7725">
      <w:pPr>
        <w:ind w:left="216"/>
        <w:rPr>
          <w:rFonts w:ascii="Times New Roman" w:hAnsi="Times New Roman" w:cs="Times New Roman"/>
          <w:sz w:val="24"/>
          <w:szCs w:val="24"/>
        </w:rPr>
      </w:pPr>
      <w:r w:rsidRPr="000B309E">
        <w:rPr>
          <w:rFonts w:ascii="Times New Roman" w:hAnsi="Times New Roman" w:cs="Times New Roman"/>
          <w:sz w:val="24"/>
          <w:szCs w:val="24"/>
        </w:rPr>
        <w:t>data = [</w:t>
      </w:r>
      <w:r w:rsidRPr="000B309E">
        <w:rPr>
          <w:rFonts w:ascii="Times New Roman" w:hAnsi="Times New Roman" w:cs="Times New Roman"/>
          <w:sz w:val="24"/>
          <w:szCs w:val="24"/>
        </w:rPr>
        <w:br/>
        <w:t xml:space="preserve">    ['High', 'Good', 'Regular', 'Yes'],</w:t>
      </w:r>
      <w:r w:rsidRPr="000B309E">
        <w:rPr>
          <w:rFonts w:ascii="Times New Roman" w:hAnsi="Times New Roman" w:cs="Times New Roman"/>
          <w:sz w:val="24"/>
          <w:szCs w:val="24"/>
        </w:rPr>
        <w:br/>
      </w:r>
      <w:r w:rsidRPr="000B309E">
        <w:rPr>
          <w:rFonts w:ascii="Times New Roman" w:hAnsi="Times New Roman" w:cs="Times New Roman"/>
          <w:sz w:val="24"/>
          <w:szCs w:val="24"/>
        </w:rPr>
        <w:lastRenderedPageBreak/>
        <w:t xml:space="preserve">    ['High', 'Good', 'Irregular', 'Yes'],</w:t>
      </w:r>
      <w:r w:rsidRPr="000B309E">
        <w:rPr>
          <w:rFonts w:ascii="Times New Roman" w:hAnsi="Times New Roman" w:cs="Times New Roman"/>
          <w:sz w:val="24"/>
          <w:szCs w:val="24"/>
        </w:rPr>
        <w:br/>
        <w:t xml:space="preserve">    ['Low', 'Poor', 'Regular', 'No'],</w:t>
      </w:r>
      <w:r w:rsidRPr="000B309E">
        <w:rPr>
          <w:rFonts w:ascii="Times New Roman" w:hAnsi="Times New Roman" w:cs="Times New Roman"/>
          <w:sz w:val="24"/>
          <w:szCs w:val="24"/>
        </w:rPr>
        <w:br/>
        <w:t xml:space="preserve">    ['Medium', 'Good', 'Regular', 'Yes']</w:t>
      </w:r>
      <w:r w:rsidRPr="000B309E">
        <w:rPr>
          <w:rFonts w:ascii="Times New Roman" w:hAnsi="Times New Roman" w:cs="Times New Roman"/>
          <w:sz w:val="24"/>
          <w:szCs w:val="24"/>
        </w:rPr>
        <w:br/>
        <w:t>]</w:t>
      </w:r>
      <w:r w:rsidRPr="000B309E">
        <w:rPr>
          <w:rFonts w:ascii="Times New Roman" w:hAnsi="Times New Roman" w:cs="Times New Roman"/>
          <w:sz w:val="24"/>
          <w:szCs w:val="24"/>
        </w:rPr>
        <w:br/>
      </w:r>
      <w:r w:rsidRPr="000B309E">
        <w:rPr>
          <w:rFonts w:ascii="Times New Roman" w:hAnsi="Times New Roman" w:cs="Times New Roman"/>
          <w:sz w:val="24"/>
          <w:szCs w:val="24"/>
        </w:rPr>
        <w:br/>
        <w:t>h = ['Ø'] * 3</w:t>
      </w:r>
      <w:r w:rsidRPr="000B309E">
        <w:rPr>
          <w:rFonts w:ascii="Times New Roman" w:hAnsi="Times New Roman" w:cs="Times New Roman"/>
          <w:sz w:val="24"/>
          <w:szCs w:val="24"/>
        </w:rPr>
        <w:br/>
      </w:r>
      <w:r w:rsidRPr="000B309E">
        <w:rPr>
          <w:rFonts w:ascii="Times New Roman" w:hAnsi="Times New Roman" w:cs="Times New Roman"/>
          <w:sz w:val="24"/>
          <w:szCs w:val="24"/>
        </w:rPr>
        <w:br/>
        <w:t>for row in data:</w:t>
      </w:r>
      <w:r w:rsidRPr="000B309E">
        <w:rPr>
          <w:rFonts w:ascii="Times New Roman" w:hAnsi="Times New Roman" w:cs="Times New Roman"/>
          <w:sz w:val="24"/>
          <w:szCs w:val="24"/>
        </w:rPr>
        <w:br/>
        <w:t xml:space="preserve">    if row[-1] == 'Yes':</w:t>
      </w:r>
      <w:r w:rsidRPr="000B309E">
        <w:rPr>
          <w:rFonts w:ascii="Times New Roman" w:hAnsi="Times New Roman" w:cs="Times New Roman"/>
          <w:sz w:val="24"/>
          <w:szCs w:val="24"/>
        </w:rPr>
        <w:br/>
        <w:t xml:space="preserve">        for i in range(3):</w:t>
      </w:r>
      <w:r w:rsidRPr="000B309E">
        <w:rPr>
          <w:rFonts w:ascii="Times New Roman" w:hAnsi="Times New Roman" w:cs="Times New Roman"/>
          <w:sz w:val="24"/>
          <w:szCs w:val="24"/>
        </w:rPr>
        <w:br/>
        <w:t xml:space="preserve">            if h[i] == 'Ø':</w:t>
      </w:r>
      <w:r w:rsidRPr="000B309E">
        <w:rPr>
          <w:rFonts w:ascii="Times New Roman" w:hAnsi="Times New Roman" w:cs="Times New Roman"/>
          <w:sz w:val="24"/>
          <w:szCs w:val="24"/>
        </w:rPr>
        <w:br/>
        <w:t xml:space="preserve">                h[i] = row[i]</w:t>
      </w:r>
      <w:r w:rsidRPr="000B309E">
        <w:rPr>
          <w:rFonts w:ascii="Times New Roman" w:hAnsi="Times New Roman" w:cs="Times New Roman"/>
          <w:sz w:val="24"/>
          <w:szCs w:val="24"/>
        </w:rPr>
        <w:br/>
        <w:t xml:space="preserve">            elif h[i] != row[i]:</w:t>
      </w:r>
      <w:r w:rsidRPr="000B309E">
        <w:rPr>
          <w:rFonts w:ascii="Times New Roman" w:hAnsi="Times New Roman" w:cs="Times New Roman"/>
          <w:sz w:val="24"/>
          <w:szCs w:val="24"/>
        </w:rPr>
        <w:br/>
        <w:t xml:space="preserve">                h[i] = '?'</w:t>
      </w:r>
      <w:r w:rsidRPr="000B309E">
        <w:rPr>
          <w:rFonts w:ascii="Times New Roman" w:hAnsi="Times New Roman" w:cs="Times New Roman"/>
          <w:sz w:val="24"/>
          <w:szCs w:val="24"/>
        </w:rPr>
        <w:br/>
      </w:r>
      <w:r w:rsidRPr="000B309E">
        <w:rPr>
          <w:rFonts w:ascii="Times New Roman" w:hAnsi="Times New Roman" w:cs="Times New Roman"/>
          <w:sz w:val="24"/>
          <w:szCs w:val="24"/>
        </w:rPr>
        <w:br/>
        <w:t>print("Final Hypothesis:", h)</w:t>
      </w:r>
    </w:p>
    <w:p w14:paraId="082187FC"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8. Output</w:t>
      </w:r>
    </w:p>
    <w:p w14:paraId="58E23122" w14:textId="12A0E0CE" w:rsidR="00DE19D8" w:rsidRPr="000B309E" w:rsidRDefault="005418E9">
      <w:pPr>
        <w:pStyle w:val="Heading2"/>
        <w:rPr>
          <w:rFonts w:ascii="Times New Roman" w:hAnsi="Times New Roman" w:cs="Times New Roman"/>
          <w:sz w:val="24"/>
          <w:szCs w:val="24"/>
        </w:rPr>
      </w:pPr>
      <w:r w:rsidRPr="005418E9">
        <w:rPr>
          <w:rFonts w:ascii="Times New Roman" w:eastAsiaTheme="minorEastAsia" w:hAnsi="Times New Roman" w:cs="Times New Roman"/>
          <w:noProof/>
          <w:color w:val="auto"/>
          <w:sz w:val="24"/>
          <w:szCs w:val="24"/>
        </w:rPr>
        <w:drawing>
          <wp:inline distT="0" distB="0" distL="0" distR="0" wp14:anchorId="40DCF8AE" wp14:editId="14BC13E6">
            <wp:extent cx="6400800" cy="1695450"/>
            <wp:effectExtent l="0" t="0" r="0" b="0"/>
            <wp:docPr id="35208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81105" name=""/>
                    <pic:cNvPicPr/>
                  </pic:nvPicPr>
                  <pic:blipFill>
                    <a:blip r:embed="rId8"/>
                    <a:stretch>
                      <a:fillRect/>
                    </a:stretch>
                  </pic:blipFill>
                  <pic:spPr>
                    <a:xfrm>
                      <a:off x="0" y="0"/>
                      <a:ext cx="6400800" cy="1695450"/>
                    </a:xfrm>
                    <a:prstGeom prst="rect">
                      <a:avLst/>
                    </a:prstGeom>
                  </pic:spPr>
                </pic:pic>
              </a:graphicData>
            </a:graphic>
          </wp:inline>
        </w:drawing>
      </w:r>
      <w:r w:rsidR="00BE7725" w:rsidRPr="000B309E">
        <w:rPr>
          <w:rFonts w:ascii="Times New Roman" w:hAnsi="Times New Roman" w:cs="Times New Roman"/>
          <w:sz w:val="24"/>
          <w:szCs w:val="24"/>
        </w:rPr>
        <w:t>9. Result / Conclusion</w:t>
      </w:r>
    </w:p>
    <w:p w14:paraId="7883B7E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The FIND-S algorithm was implemented successfully for this dataset. Final hypothesis: </w:t>
      </w:r>
      <w:proofErr w:type="gramStart"/>
      <w:r w:rsidRPr="000B309E">
        <w:rPr>
          <w:rFonts w:ascii="Times New Roman" w:hAnsi="Times New Roman" w:cs="Times New Roman"/>
          <w:sz w:val="24"/>
          <w:szCs w:val="24"/>
        </w:rPr>
        <w:t>(?,</w:t>
      </w:r>
      <w:proofErr w:type="gramEnd"/>
      <w:r w:rsidRPr="000B309E">
        <w:rPr>
          <w:rFonts w:ascii="Times New Roman" w:hAnsi="Times New Roman" w:cs="Times New Roman"/>
          <w:sz w:val="24"/>
          <w:szCs w:val="24"/>
        </w:rPr>
        <w:t xml:space="preserve"> Good</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The positive examples share Good internal marks; attendance and assignment status vary in this small dataset.</w:t>
      </w:r>
    </w:p>
    <w:p w14:paraId="7033B90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br w:type="page"/>
      </w:r>
    </w:p>
    <w:p w14:paraId="0B4DB808" w14:textId="77777777" w:rsidR="00DE19D8" w:rsidRPr="00CB3311" w:rsidRDefault="00BE7725">
      <w:pPr>
        <w:pStyle w:val="Heading1"/>
        <w:rPr>
          <w:rFonts w:ascii="Times New Roman" w:hAnsi="Times New Roman" w:cs="Times New Roman"/>
          <w:b/>
          <w:bCs/>
          <w:sz w:val="24"/>
          <w:szCs w:val="24"/>
        </w:rPr>
      </w:pPr>
      <w:r w:rsidRPr="00CB3311">
        <w:rPr>
          <w:rFonts w:ascii="Times New Roman" w:hAnsi="Times New Roman" w:cs="Times New Roman"/>
          <w:b/>
          <w:bCs/>
          <w:sz w:val="24"/>
          <w:szCs w:val="24"/>
        </w:rPr>
        <w:lastRenderedPageBreak/>
        <w:t>Subproblem 4: Animal Classification</w:t>
      </w:r>
    </w:p>
    <w:p w14:paraId="3F99BBD6"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1. Aim</w:t>
      </w:r>
    </w:p>
    <w:p w14:paraId="07C7CBA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To implement FIND-S to learn the common attribute pattern of animals belonging to a target category.</w:t>
      </w:r>
    </w:p>
    <w:p w14:paraId="16DD518A"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2. Concept</w:t>
      </w:r>
    </w:p>
    <w:p w14:paraId="438DDC9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attributes are Body Temperature, Number of Legs, and Habitat. The target label is Animal Category (Yes/No).</w:t>
      </w:r>
    </w:p>
    <w:p w14:paraId="34559029"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3. Dataset Description</w:t>
      </w:r>
    </w:p>
    <w:p w14:paraId="51884AE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training examples are shown below. The last column is the target class.</w:t>
      </w:r>
    </w:p>
    <w:tbl>
      <w:tblPr>
        <w:tblStyle w:val="TableGrid"/>
        <w:tblW w:w="0" w:type="auto"/>
        <w:jc w:val="center"/>
        <w:tblLook w:val="04A0" w:firstRow="1" w:lastRow="0" w:firstColumn="1" w:lastColumn="0" w:noHBand="0" w:noVBand="1"/>
      </w:tblPr>
      <w:tblGrid>
        <w:gridCol w:w="2518"/>
        <w:gridCol w:w="2517"/>
        <w:gridCol w:w="2517"/>
        <w:gridCol w:w="2518"/>
      </w:tblGrid>
      <w:tr w:rsidR="00DE19D8" w:rsidRPr="000B309E" w14:paraId="2257488D" w14:textId="77777777">
        <w:trPr>
          <w:jc w:val="center"/>
        </w:trPr>
        <w:tc>
          <w:tcPr>
            <w:tcW w:w="2520" w:type="dxa"/>
            <w:vAlign w:val="center"/>
          </w:tcPr>
          <w:p w14:paraId="74AEBA9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Body Temperature</w:t>
            </w:r>
          </w:p>
        </w:tc>
        <w:tc>
          <w:tcPr>
            <w:tcW w:w="2520" w:type="dxa"/>
            <w:vAlign w:val="center"/>
          </w:tcPr>
          <w:p w14:paraId="6E38120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Legs</w:t>
            </w:r>
          </w:p>
        </w:tc>
        <w:tc>
          <w:tcPr>
            <w:tcW w:w="2520" w:type="dxa"/>
            <w:vAlign w:val="center"/>
          </w:tcPr>
          <w:p w14:paraId="7819AB1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Habitat</w:t>
            </w:r>
          </w:p>
        </w:tc>
        <w:tc>
          <w:tcPr>
            <w:tcW w:w="2520" w:type="dxa"/>
            <w:vAlign w:val="center"/>
          </w:tcPr>
          <w:p w14:paraId="0BC5122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Animal Category</w:t>
            </w:r>
          </w:p>
        </w:tc>
      </w:tr>
      <w:tr w:rsidR="00DE19D8" w:rsidRPr="000B309E" w14:paraId="5E47AB8A" w14:textId="77777777">
        <w:trPr>
          <w:jc w:val="center"/>
        </w:trPr>
        <w:tc>
          <w:tcPr>
            <w:tcW w:w="2520" w:type="dxa"/>
            <w:vAlign w:val="center"/>
          </w:tcPr>
          <w:p w14:paraId="09871AE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w:t>
            </w:r>
          </w:p>
        </w:tc>
        <w:tc>
          <w:tcPr>
            <w:tcW w:w="2520" w:type="dxa"/>
            <w:vAlign w:val="center"/>
          </w:tcPr>
          <w:p w14:paraId="1F1F9C9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Four</w:t>
            </w:r>
          </w:p>
        </w:tc>
        <w:tc>
          <w:tcPr>
            <w:tcW w:w="2520" w:type="dxa"/>
            <w:vAlign w:val="center"/>
          </w:tcPr>
          <w:p w14:paraId="1AC6CE5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Land</w:t>
            </w:r>
          </w:p>
        </w:tc>
        <w:tc>
          <w:tcPr>
            <w:tcW w:w="2520" w:type="dxa"/>
            <w:vAlign w:val="center"/>
          </w:tcPr>
          <w:p w14:paraId="57E744C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2B08C39E" w14:textId="77777777">
        <w:trPr>
          <w:jc w:val="center"/>
        </w:trPr>
        <w:tc>
          <w:tcPr>
            <w:tcW w:w="2520" w:type="dxa"/>
            <w:vAlign w:val="center"/>
          </w:tcPr>
          <w:p w14:paraId="7E8CAE03"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w:t>
            </w:r>
          </w:p>
        </w:tc>
        <w:tc>
          <w:tcPr>
            <w:tcW w:w="2520" w:type="dxa"/>
            <w:vAlign w:val="center"/>
          </w:tcPr>
          <w:p w14:paraId="75FCA3F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Four</w:t>
            </w:r>
          </w:p>
        </w:tc>
        <w:tc>
          <w:tcPr>
            <w:tcW w:w="2520" w:type="dxa"/>
            <w:vAlign w:val="center"/>
          </w:tcPr>
          <w:p w14:paraId="782B5D1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Land</w:t>
            </w:r>
          </w:p>
        </w:tc>
        <w:tc>
          <w:tcPr>
            <w:tcW w:w="2520" w:type="dxa"/>
            <w:vAlign w:val="center"/>
          </w:tcPr>
          <w:p w14:paraId="329F799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4292CC02" w14:textId="77777777">
        <w:trPr>
          <w:jc w:val="center"/>
        </w:trPr>
        <w:tc>
          <w:tcPr>
            <w:tcW w:w="2520" w:type="dxa"/>
            <w:vAlign w:val="center"/>
          </w:tcPr>
          <w:p w14:paraId="0A45407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Cold</w:t>
            </w:r>
          </w:p>
        </w:tc>
        <w:tc>
          <w:tcPr>
            <w:tcW w:w="2520" w:type="dxa"/>
            <w:vAlign w:val="center"/>
          </w:tcPr>
          <w:p w14:paraId="1DC7EF2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Two</w:t>
            </w:r>
          </w:p>
        </w:tc>
        <w:tc>
          <w:tcPr>
            <w:tcW w:w="2520" w:type="dxa"/>
            <w:vAlign w:val="center"/>
          </w:tcPr>
          <w:p w14:paraId="1A2F5D2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Water</w:t>
            </w:r>
          </w:p>
        </w:tc>
        <w:tc>
          <w:tcPr>
            <w:tcW w:w="2520" w:type="dxa"/>
            <w:vAlign w:val="center"/>
          </w:tcPr>
          <w:p w14:paraId="26165A4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w:t>
            </w:r>
          </w:p>
        </w:tc>
      </w:tr>
      <w:tr w:rsidR="00DE19D8" w:rsidRPr="000B309E" w14:paraId="157477BA" w14:textId="77777777">
        <w:trPr>
          <w:jc w:val="center"/>
        </w:trPr>
        <w:tc>
          <w:tcPr>
            <w:tcW w:w="2520" w:type="dxa"/>
            <w:vAlign w:val="center"/>
          </w:tcPr>
          <w:p w14:paraId="14A93DA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w:t>
            </w:r>
          </w:p>
        </w:tc>
        <w:tc>
          <w:tcPr>
            <w:tcW w:w="2520" w:type="dxa"/>
            <w:vAlign w:val="center"/>
          </w:tcPr>
          <w:p w14:paraId="3BADCEE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Four</w:t>
            </w:r>
          </w:p>
        </w:tc>
        <w:tc>
          <w:tcPr>
            <w:tcW w:w="2520" w:type="dxa"/>
            <w:vAlign w:val="center"/>
          </w:tcPr>
          <w:p w14:paraId="15E690F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Water</w:t>
            </w:r>
          </w:p>
        </w:tc>
        <w:tc>
          <w:tcPr>
            <w:tcW w:w="2520" w:type="dxa"/>
            <w:vAlign w:val="center"/>
          </w:tcPr>
          <w:p w14:paraId="4953230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bl>
    <w:p w14:paraId="3021D16B"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4. Algorithm</w:t>
      </w:r>
    </w:p>
    <w:p w14:paraId="1C6BCE37"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Initialize H to the most specific hypothesis (Ø in every attribute).</w:t>
      </w:r>
    </w:p>
    <w:p w14:paraId="6ED2CD5F"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Read each training example from left to right.</w:t>
      </w:r>
    </w:p>
    <w:p w14:paraId="281DBAF6"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No, ignore the example.</w:t>
      </w:r>
    </w:p>
    <w:p w14:paraId="179A362D"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Yes, compare each attribute with H.</w:t>
      </w:r>
    </w:p>
    <w:p w14:paraId="121D28C7"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 xml:space="preserve">Replace Ø with the example value; if a value conflicts with the current specific value, replace it </w:t>
      </w:r>
      <w:proofErr w:type="gramStart"/>
      <w:r w:rsidRPr="000B309E">
        <w:rPr>
          <w:rFonts w:ascii="Times New Roman" w:hAnsi="Times New Roman" w:cs="Times New Roman"/>
          <w:sz w:val="24"/>
          <w:szCs w:val="24"/>
        </w:rPr>
        <w:t>with ?</w:t>
      </w:r>
      <w:proofErr w:type="gramEnd"/>
      <w:r w:rsidRPr="000B309E">
        <w:rPr>
          <w:rFonts w:ascii="Times New Roman" w:hAnsi="Times New Roman" w:cs="Times New Roman"/>
          <w:sz w:val="24"/>
          <w:szCs w:val="24"/>
        </w:rPr>
        <w:t>; otherwise keep it unchanged.</w:t>
      </w:r>
    </w:p>
    <w:p w14:paraId="03B21843"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Display the final hypothesis after all examples have been processed.</w:t>
      </w:r>
    </w:p>
    <w:p w14:paraId="62597E21"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5. Step-by-step Procedure and Detailed Calculations</w:t>
      </w:r>
    </w:p>
    <w:p w14:paraId="1E48B63F"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Start: H₀ = (Ø, Ø, Ø).</w:t>
      </w:r>
    </w:p>
    <w:p w14:paraId="668444D5"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1 is positive: (Warm, Four, Land). H₁ = (Warm, Four, Land).</w:t>
      </w:r>
    </w:p>
    <w:p w14:paraId="7B519730"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2 is positive and identical to Example 1, so no change occurs. H₂ = (Warm, Four, Land).</w:t>
      </w:r>
    </w:p>
    <w:p w14:paraId="0421F74A"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3 is negative (No), so it is ignored. H₃ = (Warm, Four, Land).</w:t>
      </w:r>
    </w:p>
    <w:p w14:paraId="26188642"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 xml:space="preserve">Example 4 is positive: (Warm, Four, Water). Habitat differs (Land ≠ Water), so Habitat </w:t>
      </w:r>
      <w:proofErr w:type="gramStart"/>
      <w:r w:rsidRPr="000B309E">
        <w:rPr>
          <w:rFonts w:ascii="Times New Roman" w:hAnsi="Times New Roman" w:cs="Times New Roman"/>
          <w:sz w:val="24"/>
          <w:szCs w:val="24"/>
        </w:rPr>
        <w:t>becomes ?</w:t>
      </w:r>
      <w:proofErr w:type="gramEnd"/>
      <w:r w:rsidRPr="000B309E">
        <w:rPr>
          <w:rFonts w:ascii="Times New Roman" w:hAnsi="Times New Roman" w:cs="Times New Roman"/>
          <w:sz w:val="24"/>
          <w:szCs w:val="24"/>
        </w:rPr>
        <w:t>. H₄ = (Warm, Four</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15E36A8B"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6. Formulae</w:t>
      </w:r>
    </w:p>
    <w:p w14:paraId="507B24C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Let H = (h₁, h₂, …, hₙ) be the current hypothesis and x = (x₁, x₂, …, xₙ) be a positive training example.</w:t>
      </w:r>
    </w:p>
    <w:p w14:paraId="1F3F78D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Attribute update:</w:t>
      </w:r>
    </w:p>
    <w:p w14:paraId="610B4B3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Ø, then hᵢ(new) = xᵢ.</w:t>
      </w:r>
    </w:p>
    <w:p w14:paraId="09521E0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then hᵢ(new) = hᵢ (no change).</w:t>
      </w:r>
    </w:p>
    <w:p w14:paraId="2E57D01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 If hᵢ ≠ xᵢ and hᵢ ≠ Ø, then hᵢ(new) </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79D69D0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Final hypothesis for this dataset: Hfinal = (Warm, Four</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395308D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No numerical arithmetic is required for FIND-S: the “calculation” is a stepwise comparison of categorical attribute values. A mismatch causes generalization </w:t>
      </w:r>
      <w:proofErr w:type="gramStart"/>
      <w:r w:rsidRPr="000B309E">
        <w:rPr>
          <w:rFonts w:ascii="Times New Roman" w:hAnsi="Times New Roman" w:cs="Times New Roman"/>
          <w:sz w:val="24"/>
          <w:szCs w:val="24"/>
        </w:rPr>
        <w:t>to ?</w:t>
      </w:r>
      <w:proofErr w:type="gramEnd"/>
      <w:r w:rsidRPr="000B309E">
        <w:rPr>
          <w:rFonts w:ascii="Times New Roman" w:hAnsi="Times New Roman" w:cs="Times New Roman"/>
          <w:sz w:val="24"/>
          <w:szCs w:val="24"/>
        </w:rPr>
        <w:t>.</w:t>
      </w:r>
    </w:p>
    <w:p w14:paraId="4187A861"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7. Python Program</w:t>
      </w:r>
    </w:p>
    <w:p w14:paraId="0C535D85" w14:textId="77777777" w:rsidR="00DE19D8" w:rsidRPr="000B309E" w:rsidRDefault="00BE7725">
      <w:pPr>
        <w:ind w:left="216"/>
        <w:rPr>
          <w:rFonts w:ascii="Times New Roman" w:hAnsi="Times New Roman" w:cs="Times New Roman"/>
          <w:sz w:val="24"/>
          <w:szCs w:val="24"/>
        </w:rPr>
      </w:pPr>
      <w:r w:rsidRPr="000B309E">
        <w:rPr>
          <w:rFonts w:ascii="Times New Roman" w:hAnsi="Times New Roman" w:cs="Times New Roman"/>
          <w:sz w:val="24"/>
          <w:szCs w:val="24"/>
        </w:rPr>
        <w:t>data = [</w:t>
      </w:r>
      <w:r w:rsidRPr="000B309E">
        <w:rPr>
          <w:rFonts w:ascii="Times New Roman" w:hAnsi="Times New Roman" w:cs="Times New Roman"/>
          <w:sz w:val="24"/>
          <w:szCs w:val="24"/>
        </w:rPr>
        <w:br/>
        <w:t xml:space="preserve">    ['Warm', 'Four', 'Land', 'Yes'],</w:t>
      </w:r>
      <w:r w:rsidRPr="000B309E">
        <w:rPr>
          <w:rFonts w:ascii="Times New Roman" w:hAnsi="Times New Roman" w:cs="Times New Roman"/>
          <w:sz w:val="24"/>
          <w:szCs w:val="24"/>
        </w:rPr>
        <w:br/>
        <w:t xml:space="preserve">    ['Warm', 'Four', 'Land', 'Yes'],</w:t>
      </w:r>
      <w:r w:rsidRPr="000B309E">
        <w:rPr>
          <w:rFonts w:ascii="Times New Roman" w:hAnsi="Times New Roman" w:cs="Times New Roman"/>
          <w:sz w:val="24"/>
          <w:szCs w:val="24"/>
        </w:rPr>
        <w:br/>
      </w:r>
      <w:r w:rsidRPr="000B309E">
        <w:rPr>
          <w:rFonts w:ascii="Times New Roman" w:hAnsi="Times New Roman" w:cs="Times New Roman"/>
          <w:sz w:val="24"/>
          <w:szCs w:val="24"/>
        </w:rPr>
        <w:lastRenderedPageBreak/>
        <w:t xml:space="preserve">    ['Cold', 'Two', 'Water', 'No'],</w:t>
      </w:r>
      <w:r w:rsidRPr="000B309E">
        <w:rPr>
          <w:rFonts w:ascii="Times New Roman" w:hAnsi="Times New Roman" w:cs="Times New Roman"/>
          <w:sz w:val="24"/>
          <w:szCs w:val="24"/>
        </w:rPr>
        <w:br/>
        <w:t xml:space="preserve">    ['Warm', 'Four', 'Water', 'Yes']</w:t>
      </w:r>
      <w:r w:rsidRPr="000B309E">
        <w:rPr>
          <w:rFonts w:ascii="Times New Roman" w:hAnsi="Times New Roman" w:cs="Times New Roman"/>
          <w:sz w:val="24"/>
          <w:szCs w:val="24"/>
        </w:rPr>
        <w:br/>
        <w:t>]</w:t>
      </w:r>
      <w:r w:rsidRPr="000B309E">
        <w:rPr>
          <w:rFonts w:ascii="Times New Roman" w:hAnsi="Times New Roman" w:cs="Times New Roman"/>
          <w:sz w:val="24"/>
          <w:szCs w:val="24"/>
        </w:rPr>
        <w:br/>
      </w:r>
      <w:r w:rsidRPr="000B309E">
        <w:rPr>
          <w:rFonts w:ascii="Times New Roman" w:hAnsi="Times New Roman" w:cs="Times New Roman"/>
          <w:sz w:val="24"/>
          <w:szCs w:val="24"/>
        </w:rPr>
        <w:br/>
        <w:t>h = ['Ø'] * 3</w:t>
      </w:r>
      <w:r w:rsidRPr="000B309E">
        <w:rPr>
          <w:rFonts w:ascii="Times New Roman" w:hAnsi="Times New Roman" w:cs="Times New Roman"/>
          <w:sz w:val="24"/>
          <w:szCs w:val="24"/>
        </w:rPr>
        <w:br/>
      </w:r>
      <w:r w:rsidRPr="000B309E">
        <w:rPr>
          <w:rFonts w:ascii="Times New Roman" w:hAnsi="Times New Roman" w:cs="Times New Roman"/>
          <w:sz w:val="24"/>
          <w:szCs w:val="24"/>
        </w:rPr>
        <w:br/>
        <w:t>for row in data:</w:t>
      </w:r>
      <w:r w:rsidRPr="000B309E">
        <w:rPr>
          <w:rFonts w:ascii="Times New Roman" w:hAnsi="Times New Roman" w:cs="Times New Roman"/>
          <w:sz w:val="24"/>
          <w:szCs w:val="24"/>
        </w:rPr>
        <w:br/>
        <w:t xml:space="preserve">    if row[-1] == 'Yes':</w:t>
      </w:r>
      <w:r w:rsidRPr="000B309E">
        <w:rPr>
          <w:rFonts w:ascii="Times New Roman" w:hAnsi="Times New Roman" w:cs="Times New Roman"/>
          <w:sz w:val="24"/>
          <w:szCs w:val="24"/>
        </w:rPr>
        <w:br/>
        <w:t xml:space="preserve">        for i in range(3):</w:t>
      </w:r>
      <w:r w:rsidRPr="000B309E">
        <w:rPr>
          <w:rFonts w:ascii="Times New Roman" w:hAnsi="Times New Roman" w:cs="Times New Roman"/>
          <w:sz w:val="24"/>
          <w:szCs w:val="24"/>
        </w:rPr>
        <w:br/>
        <w:t xml:space="preserve">            if h[i] == 'Ø':</w:t>
      </w:r>
      <w:r w:rsidRPr="000B309E">
        <w:rPr>
          <w:rFonts w:ascii="Times New Roman" w:hAnsi="Times New Roman" w:cs="Times New Roman"/>
          <w:sz w:val="24"/>
          <w:szCs w:val="24"/>
        </w:rPr>
        <w:br/>
        <w:t xml:space="preserve">                h[i] = row[i]</w:t>
      </w:r>
      <w:r w:rsidRPr="000B309E">
        <w:rPr>
          <w:rFonts w:ascii="Times New Roman" w:hAnsi="Times New Roman" w:cs="Times New Roman"/>
          <w:sz w:val="24"/>
          <w:szCs w:val="24"/>
        </w:rPr>
        <w:br/>
        <w:t xml:space="preserve">            elif h[i] != row[i]:</w:t>
      </w:r>
      <w:r w:rsidRPr="000B309E">
        <w:rPr>
          <w:rFonts w:ascii="Times New Roman" w:hAnsi="Times New Roman" w:cs="Times New Roman"/>
          <w:sz w:val="24"/>
          <w:szCs w:val="24"/>
        </w:rPr>
        <w:br/>
        <w:t xml:space="preserve">                h[i] = '?'</w:t>
      </w:r>
      <w:r w:rsidRPr="000B309E">
        <w:rPr>
          <w:rFonts w:ascii="Times New Roman" w:hAnsi="Times New Roman" w:cs="Times New Roman"/>
          <w:sz w:val="24"/>
          <w:szCs w:val="24"/>
        </w:rPr>
        <w:br/>
      </w:r>
      <w:r w:rsidRPr="000B309E">
        <w:rPr>
          <w:rFonts w:ascii="Times New Roman" w:hAnsi="Times New Roman" w:cs="Times New Roman"/>
          <w:sz w:val="24"/>
          <w:szCs w:val="24"/>
        </w:rPr>
        <w:br/>
        <w:t>print("Final Hypothesis:", h)</w:t>
      </w:r>
    </w:p>
    <w:p w14:paraId="75376758"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8. Output</w:t>
      </w:r>
    </w:p>
    <w:p w14:paraId="1BFD3E4B" w14:textId="069F74A3" w:rsidR="00DE19D8" w:rsidRPr="000B309E" w:rsidRDefault="005418E9">
      <w:pPr>
        <w:pStyle w:val="Heading2"/>
        <w:rPr>
          <w:rFonts w:ascii="Times New Roman" w:hAnsi="Times New Roman" w:cs="Times New Roman"/>
          <w:sz w:val="24"/>
          <w:szCs w:val="24"/>
        </w:rPr>
      </w:pPr>
      <w:r w:rsidRPr="005418E9">
        <w:rPr>
          <w:rFonts w:ascii="Times New Roman" w:eastAsiaTheme="minorEastAsia" w:hAnsi="Times New Roman" w:cs="Times New Roman"/>
          <w:noProof/>
          <w:color w:val="auto"/>
          <w:sz w:val="24"/>
          <w:szCs w:val="24"/>
        </w:rPr>
        <w:drawing>
          <wp:inline distT="0" distB="0" distL="0" distR="0" wp14:anchorId="2E4A363B" wp14:editId="4EC517ED">
            <wp:extent cx="6400800" cy="1409065"/>
            <wp:effectExtent l="0" t="0" r="0" b="635"/>
            <wp:docPr id="76443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31709" name=""/>
                    <pic:cNvPicPr/>
                  </pic:nvPicPr>
                  <pic:blipFill>
                    <a:blip r:embed="rId9"/>
                    <a:stretch>
                      <a:fillRect/>
                    </a:stretch>
                  </pic:blipFill>
                  <pic:spPr>
                    <a:xfrm>
                      <a:off x="0" y="0"/>
                      <a:ext cx="6400800" cy="1409065"/>
                    </a:xfrm>
                    <a:prstGeom prst="rect">
                      <a:avLst/>
                    </a:prstGeom>
                  </pic:spPr>
                </pic:pic>
              </a:graphicData>
            </a:graphic>
          </wp:inline>
        </w:drawing>
      </w:r>
      <w:r w:rsidR="00BE7725" w:rsidRPr="000B309E">
        <w:rPr>
          <w:rFonts w:ascii="Times New Roman" w:hAnsi="Times New Roman" w:cs="Times New Roman"/>
          <w:sz w:val="24"/>
          <w:szCs w:val="24"/>
        </w:rPr>
        <w:t>9. Result / Conclusion</w:t>
      </w:r>
    </w:p>
    <w:p w14:paraId="5D4B803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FIND-S algorithm was implemented successfully for this dataset. Final hypothesis: (Warm, Four</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The positive examples share Warm body temperature and Four legs, while Habitat varies.</w:t>
      </w:r>
    </w:p>
    <w:p w14:paraId="3483787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br w:type="page"/>
      </w:r>
    </w:p>
    <w:p w14:paraId="32B0E13E" w14:textId="77777777" w:rsidR="00DE19D8" w:rsidRPr="00CB3311" w:rsidRDefault="00BE7725">
      <w:pPr>
        <w:pStyle w:val="Heading1"/>
        <w:rPr>
          <w:rFonts w:ascii="Times New Roman" w:hAnsi="Times New Roman" w:cs="Times New Roman"/>
          <w:b/>
          <w:bCs/>
          <w:sz w:val="24"/>
          <w:szCs w:val="24"/>
        </w:rPr>
      </w:pPr>
      <w:r w:rsidRPr="00CB3311">
        <w:rPr>
          <w:rFonts w:ascii="Times New Roman" w:hAnsi="Times New Roman" w:cs="Times New Roman"/>
          <w:b/>
          <w:bCs/>
          <w:sz w:val="24"/>
          <w:szCs w:val="24"/>
        </w:rPr>
        <w:lastRenderedPageBreak/>
        <w:t>Subproblem 5: Computer Purchase Prediction</w:t>
      </w:r>
    </w:p>
    <w:p w14:paraId="46BDDEF7"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1. Aim</w:t>
      </w:r>
    </w:p>
    <w:p w14:paraId="7D1F829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To apply FIND-S to learn the common attributes of computers labelled as purchased.</w:t>
      </w:r>
    </w:p>
    <w:p w14:paraId="3CE1EB65"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2. Concept</w:t>
      </w:r>
    </w:p>
    <w:p w14:paraId="4210440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attributes are Price, Speed, and Memory. The target is Purchase (Yes/No). Positive examples update the hypothesis.</w:t>
      </w:r>
    </w:p>
    <w:p w14:paraId="050DAAB1"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3. Dataset Description</w:t>
      </w:r>
    </w:p>
    <w:p w14:paraId="7859F0F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training examples are shown below. The last column is the target class.</w:t>
      </w:r>
    </w:p>
    <w:tbl>
      <w:tblPr>
        <w:tblStyle w:val="TableGrid"/>
        <w:tblW w:w="0" w:type="auto"/>
        <w:jc w:val="center"/>
        <w:tblLook w:val="04A0" w:firstRow="1" w:lastRow="0" w:firstColumn="1" w:lastColumn="0" w:noHBand="0" w:noVBand="1"/>
      </w:tblPr>
      <w:tblGrid>
        <w:gridCol w:w="2517"/>
        <w:gridCol w:w="2517"/>
        <w:gridCol w:w="2518"/>
        <w:gridCol w:w="2518"/>
      </w:tblGrid>
      <w:tr w:rsidR="00DE19D8" w:rsidRPr="000B309E" w14:paraId="52EAEDEE" w14:textId="77777777">
        <w:trPr>
          <w:jc w:val="center"/>
        </w:trPr>
        <w:tc>
          <w:tcPr>
            <w:tcW w:w="2520" w:type="dxa"/>
            <w:vAlign w:val="center"/>
          </w:tcPr>
          <w:p w14:paraId="2D7EE59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Price</w:t>
            </w:r>
          </w:p>
        </w:tc>
        <w:tc>
          <w:tcPr>
            <w:tcW w:w="2520" w:type="dxa"/>
            <w:vAlign w:val="center"/>
          </w:tcPr>
          <w:p w14:paraId="783A9703"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Speed</w:t>
            </w:r>
          </w:p>
        </w:tc>
        <w:tc>
          <w:tcPr>
            <w:tcW w:w="2520" w:type="dxa"/>
            <w:vAlign w:val="center"/>
          </w:tcPr>
          <w:p w14:paraId="7AC0410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Memory</w:t>
            </w:r>
          </w:p>
        </w:tc>
        <w:tc>
          <w:tcPr>
            <w:tcW w:w="2520" w:type="dxa"/>
            <w:vAlign w:val="center"/>
          </w:tcPr>
          <w:p w14:paraId="3C8B9BF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Purchase</w:t>
            </w:r>
          </w:p>
        </w:tc>
      </w:tr>
      <w:tr w:rsidR="00DE19D8" w:rsidRPr="000B309E" w14:paraId="4518F276" w14:textId="77777777">
        <w:trPr>
          <w:jc w:val="center"/>
        </w:trPr>
        <w:tc>
          <w:tcPr>
            <w:tcW w:w="2520" w:type="dxa"/>
            <w:vAlign w:val="center"/>
          </w:tcPr>
          <w:p w14:paraId="19B69AD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520" w:type="dxa"/>
            <w:vAlign w:val="center"/>
          </w:tcPr>
          <w:p w14:paraId="0D5E88E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Fast</w:t>
            </w:r>
          </w:p>
        </w:tc>
        <w:tc>
          <w:tcPr>
            <w:tcW w:w="2520" w:type="dxa"/>
            <w:vAlign w:val="center"/>
          </w:tcPr>
          <w:p w14:paraId="7EB740E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Large</w:t>
            </w:r>
          </w:p>
        </w:tc>
        <w:tc>
          <w:tcPr>
            <w:tcW w:w="2520" w:type="dxa"/>
            <w:vAlign w:val="center"/>
          </w:tcPr>
          <w:p w14:paraId="57431F6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33CEC27E" w14:textId="77777777">
        <w:trPr>
          <w:jc w:val="center"/>
        </w:trPr>
        <w:tc>
          <w:tcPr>
            <w:tcW w:w="2520" w:type="dxa"/>
            <w:vAlign w:val="center"/>
          </w:tcPr>
          <w:p w14:paraId="691A613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520" w:type="dxa"/>
            <w:vAlign w:val="center"/>
          </w:tcPr>
          <w:p w14:paraId="3411998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Fast</w:t>
            </w:r>
          </w:p>
        </w:tc>
        <w:tc>
          <w:tcPr>
            <w:tcW w:w="2520" w:type="dxa"/>
            <w:vAlign w:val="center"/>
          </w:tcPr>
          <w:p w14:paraId="223CDD7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Small</w:t>
            </w:r>
          </w:p>
        </w:tc>
        <w:tc>
          <w:tcPr>
            <w:tcW w:w="2520" w:type="dxa"/>
            <w:vAlign w:val="center"/>
          </w:tcPr>
          <w:p w14:paraId="1408E1E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539DB449" w14:textId="77777777">
        <w:trPr>
          <w:jc w:val="center"/>
        </w:trPr>
        <w:tc>
          <w:tcPr>
            <w:tcW w:w="2520" w:type="dxa"/>
            <w:vAlign w:val="center"/>
          </w:tcPr>
          <w:p w14:paraId="1E082D5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Low</w:t>
            </w:r>
          </w:p>
        </w:tc>
        <w:tc>
          <w:tcPr>
            <w:tcW w:w="2520" w:type="dxa"/>
            <w:vAlign w:val="center"/>
          </w:tcPr>
          <w:p w14:paraId="3AC167E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Slow</w:t>
            </w:r>
          </w:p>
        </w:tc>
        <w:tc>
          <w:tcPr>
            <w:tcW w:w="2520" w:type="dxa"/>
            <w:vAlign w:val="center"/>
          </w:tcPr>
          <w:p w14:paraId="28BD0E2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Small</w:t>
            </w:r>
          </w:p>
        </w:tc>
        <w:tc>
          <w:tcPr>
            <w:tcW w:w="2520" w:type="dxa"/>
            <w:vAlign w:val="center"/>
          </w:tcPr>
          <w:p w14:paraId="77D5795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w:t>
            </w:r>
          </w:p>
        </w:tc>
      </w:tr>
      <w:tr w:rsidR="00DE19D8" w:rsidRPr="000B309E" w14:paraId="4EA3B58F" w14:textId="77777777">
        <w:trPr>
          <w:jc w:val="center"/>
        </w:trPr>
        <w:tc>
          <w:tcPr>
            <w:tcW w:w="2520" w:type="dxa"/>
            <w:vAlign w:val="center"/>
          </w:tcPr>
          <w:p w14:paraId="641A23B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Medium</w:t>
            </w:r>
          </w:p>
        </w:tc>
        <w:tc>
          <w:tcPr>
            <w:tcW w:w="2520" w:type="dxa"/>
            <w:vAlign w:val="center"/>
          </w:tcPr>
          <w:p w14:paraId="59D9237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Fast</w:t>
            </w:r>
          </w:p>
        </w:tc>
        <w:tc>
          <w:tcPr>
            <w:tcW w:w="2520" w:type="dxa"/>
            <w:vAlign w:val="center"/>
          </w:tcPr>
          <w:p w14:paraId="7A3222A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Large</w:t>
            </w:r>
          </w:p>
        </w:tc>
        <w:tc>
          <w:tcPr>
            <w:tcW w:w="2520" w:type="dxa"/>
            <w:vAlign w:val="center"/>
          </w:tcPr>
          <w:p w14:paraId="7067869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bl>
    <w:p w14:paraId="79791346"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4. Algorithm</w:t>
      </w:r>
    </w:p>
    <w:p w14:paraId="34E56CF3"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Initialize H to the most specific hypothesis (Ø in every attribute).</w:t>
      </w:r>
    </w:p>
    <w:p w14:paraId="60917E51"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Read each training example from left to right.</w:t>
      </w:r>
    </w:p>
    <w:p w14:paraId="48A7D3AD"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No, ignore the example.</w:t>
      </w:r>
    </w:p>
    <w:p w14:paraId="69705D0D"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Yes, compare each attribute with H.</w:t>
      </w:r>
    </w:p>
    <w:p w14:paraId="16AEA753"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 xml:space="preserve">Replace Ø with the example value; if a value conflicts with the current specific value, replace it </w:t>
      </w:r>
      <w:proofErr w:type="gramStart"/>
      <w:r w:rsidRPr="000B309E">
        <w:rPr>
          <w:rFonts w:ascii="Times New Roman" w:hAnsi="Times New Roman" w:cs="Times New Roman"/>
          <w:sz w:val="24"/>
          <w:szCs w:val="24"/>
        </w:rPr>
        <w:t>with ?</w:t>
      </w:r>
      <w:proofErr w:type="gramEnd"/>
      <w:r w:rsidRPr="000B309E">
        <w:rPr>
          <w:rFonts w:ascii="Times New Roman" w:hAnsi="Times New Roman" w:cs="Times New Roman"/>
          <w:sz w:val="24"/>
          <w:szCs w:val="24"/>
        </w:rPr>
        <w:t>; otherwise keep it unchanged.</w:t>
      </w:r>
    </w:p>
    <w:p w14:paraId="4555C856"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Display the final hypothesis after all examples have been processed.</w:t>
      </w:r>
    </w:p>
    <w:p w14:paraId="06F35307"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5. Step-by-step Procedure and Detailed Calculations</w:t>
      </w:r>
    </w:p>
    <w:p w14:paraId="3FC4E778"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Start: H₀ = (Ø, Ø, Ø).</w:t>
      </w:r>
    </w:p>
    <w:p w14:paraId="7FF0BBB5"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1 is positive: (High, Fast, Large). H₁ = (High, Fast, Large).</w:t>
      </w:r>
    </w:p>
    <w:p w14:paraId="515E1C25"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2 is positive: (High, Fast, Small). Memory differs (Large ≠ Small), so H₂ = (High, Fast</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226A87FE"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3 is negative (No), so it is ignored. H₃ = (High, Fast</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6BEFD8DD"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 xml:space="preserve">Example 4 is positive: (Medium, Fast, Large). Price differs (High ≠ Medium), so Price </w:t>
      </w:r>
      <w:proofErr w:type="gramStart"/>
      <w:r w:rsidRPr="000B309E">
        <w:rPr>
          <w:rFonts w:ascii="Times New Roman" w:hAnsi="Times New Roman" w:cs="Times New Roman"/>
          <w:sz w:val="24"/>
          <w:szCs w:val="24"/>
        </w:rPr>
        <w:t>becomes ?</w:t>
      </w:r>
      <w:proofErr w:type="gramEnd"/>
      <w:r w:rsidRPr="000B309E">
        <w:rPr>
          <w:rFonts w:ascii="Times New Roman" w:hAnsi="Times New Roman" w:cs="Times New Roman"/>
          <w:sz w:val="24"/>
          <w:szCs w:val="24"/>
        </w:rPr>
        <w:t xml:space="preserve">. Speed remains Fast and Memory is </w:t>
      </w:r>
      <w:proofErr w:type="gramStart"/>
      <w:r w:rsidRPr="000B309E">
        <w:rPr>
          <w:rFonts w:ascii="Times New Roman" w:hAnsi="Times New Roman" w:cs="Times New Roman"/>
          <w:sz w:val="24"/>
          <w:szCs w:val="24"/>
        </w:rPr>
        <w:t>already ?</w:t>
      </w:r>
      <w:proofErr w:type="gramEnd"/>
      <w:r w:rsidRPr="000B309E">
        <w:rPr>
          <w:rFonts w:ascii="Times New Roman" w:hAnsi="Times New Roman" w:cs="Times New Roman"/>
          <w:sz w:val="24"/>
          <w:szCs w:val="24"/>
        </w:rPr>
        <w:t xml:space="preserve">. H₄ = </w:t>
      </w:r>
      <w:proofErr w:type="gramStart"/>
      <w:r w:rsidRPr="000B309E">
        <w:rPr>
          <w:rFonts w:ascii="Times New Roman" w:hAnsi="Times New Roman" w:cs="Times New Roman"/>
          <w:sz w:val="24"/>
          <w:szCs w:val="24"/>
        </w:rPr>
        <w:t>(?,</w:t>
      </w:r>
      <w:proofErr w:type="gramEnd"/>
      <w:r w:rsidRPr="000B309E">
        <w:rPr>
          <w:rFonts w:ascii="Times New Roman" w:hAnsi="Times New Roman" w:cs="Times New Roman"/>
          <w:sz w:val="24"/>
          <w:szCs w:val="24"/>
        </w:rPr>
        <w:t xml:space="preserve"> Fast</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6B5F7BF6"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6. Formulae</w:t>
      </w:r>
    </w:p>
    <w:p w14:paraId="492378F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Let H = (h₁, h₂, …, hₙ) be the current hypothesis and x = (x₁, x₂, …, xₙ) be a positive training example.</w:t>
      </w:r>
    </w:p>
    <w:p w14:paraId="70E370A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Attribute update:</w:t>
      </w:r>
    </w:p>
    <w:p w14:paraId="6066360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Ø, then hᵢ(new) = xᵢ.</w:t>
      </w:r>
    </w:p>
    <w:p w14:paraId="4C335F3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then hᵢ(new) = hᵢ (no change).</w:t>
      </w:r>
    </w:p>
    <w:p w14:paraId="69D8B56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 If hᵢ ≠ xᵢ and hᵢ ≠ Ø, then hᵢ(new) </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39B4AE0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Final hypothesis for this dataset: Hfinal = </w:t>
      </w:r>
      <w:proofErr w:type="gramStart"/>
      <w:r w:rsidRPr="000B309E">
        <w:rPr>
          <w:rFonts w:ascii="Times New Roman" w:hAnsi="Times New Roman" w:cs="Times New Roman"/>
          <w:sz w:val="24"/>
          <w:szCs w:val="24"/>
        </w:rPr>
        <w:t>(?,</w:t>
      </w:r>
      <w:proofErr w:type="gramEnd"/>
      <w:r w:rsidRPr="000B309E">
        <w:rPr>
          <w:rFonts w:ascii="Times New Roman" w:hAnsi="Times New Roman" w:cs="Times New Roman"/>
          <w:sz w:val="24"/>
          <w:szCs w:val="24"/>
        </w:rPr>
        <w:t xml:space="preserve"> Fast</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w:t>
      </w:r>
    </w:p>
    <w:p w14:paraId="6385FCF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No numerical arithmetic is required for FIND-S: the “calculation” is a stepwise comparison of categorical attribute values. A mismatch causes generalization </w:t>
      </w:r>
      <w:proofErr w:type="gramStart"/>
      <w:r w:rsidRPr="000B309E">
        <w:rPr>
          <w:rFonts w:ascii="Times New Roman" w:hAnsi="Times New Roman" w:cs="Times New Roman"/>
          <w:sz w:val="24"/>
          <w:szCs w:val="24"/>
        </w:rPr>
        <w:t>to ?</w:t>
      </w:r>
      <w:proofErr w:type="gramEnd"/>
      <w:r w:rsidRPr="000B309E">
        <w:rPr>
          <w:rFonts w:ascii="Times New Roman" w:hAnsi="Times New Roman" w:cs="Times New Roman"/>
          <w:sz w:val="24"/>
          <w:szCs w:val="24"/>
        </w:rPr>
        <w:t>.</w:t>
      </w:r>
    </w:p>
    <w:p w14:paraId="264589B0"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7. Python Program</w:t>
      </w:r>
    </w:p>
    <w:p w14:paraId="54BFDA23" w14:textId="77777777" w:rsidR="00DE19D8" w:rsidRPr="000B309E" w:rsidRDefault="00BE7725">
      <w:pPr>
        <w:ind w:left="216"/>
        <w:rPr>
          <w:rFonts w:ascii="Times New Roman" w:hAnsi="Times New Roman" w:cs="Times New Roman"/>
          <w:sz w:val="24"/>
          <w:szCs w:val="24"/>
        </w:rPr>
      </w:pPr>
      <w:r w:rsidRPr="000B309E">
        <w:rPr>
          <w:rFonts w:ascii="Times New Roman" w:hAnsi="Times New Roman" w:cs="Times New Roman"/>
          <w:sz w:val="24"/>
          <w:szCs w:val="24"/>
        </w:rPr>
        <w:t>data = [</w:t>
      </w:r>
      <w:r w:rsidRPr="000B309E">
        <w:rPr>
          <w:rFonts w:ascii="Times New Roman" w:hAnsi="Times New Roman" w:cs="Times New Roman"/>
          <w:sz w:val="24"/>
          <w:szCs w:val="24"/>
        </w:rPr>
        <w:br/>
        <w:t xml:space="preserve"> </w:t>
      </w:r>
      <w:proofErr w:type="gramStart"/>
      <w:r w:rsidRPr="000B309E">
        <w:rPr>
          <w:rFonts w:ascii="Times New Roman" w:hAnsi="Times New Roman" w:cs="Times New Roman"/>
          <w:sz w:val="24"/>
          <w:szCs w:val="24"/>
        </w:rPr>
        <w:t xml:space="preserve">   [</w:t>
      </w:r>
      <w:proofErr w:type="gramEnd"/>
      <w:r w:rsidRPr="000B309E">
        <w:rPr>
          <w:rFonts w:ascii="Times New Roman" w:hAnsi="Times New Roman" w:cs="Times New Roman"/>
          <w:sz w:val="24"/>
          <w:szCs w:val="24"/>
        </w:rPr>
        <w:t>'High', 'Fast', 'Large', 'Yes'],</w:t>
      </w:r>
      <w:r w:rsidRPr="000B309E">
        <w:rPr>
          <w:rFonts w:ascii="Times New Roman" w:hAnsi="Times New Roman" w:cs="Times New Roman"/>
          <w:sz w:val="24"/>
          <w:szCs w:val="24"/>
        </w:rPr>
        <w:br/>
        <w:t xml:space="preserve"> </w:t>
      </w:r>
      <w:proofErr w:type="gramStart"/>
      <w:r w:rsidRPr="000B309E">
        <w:rPr>
          <w:rFonts w:ascii="Times New Roman" w:hAnsi="Times New Roman" w:cs="Times New Roman"/>
          <w:sz w:val="24"/>
          <w:szCs w:val="24"/>
        </w:rPr>
        <w:t xml:space="preserve">   [</w:t>
      </w:r>
      <w:proofErr w:type="gramEnd"/>
      <w:r w:rsidRPr="000B309E">
        <w:rPr>
          <w:rFonts w:ascii="Times New Roman" w:hAnsi="Times New Roman" w:cs="Times New Roman"/>
          <w:sz w:val="24"/>
          <w:szCs w:val="24"/>
        </w:rPr>
        <w:t>'High', 'Fast', 'Small', 'Yes'],</w:t>
      </w:r>
      <w:r w:rsidRPr="000B309E">
        <w:rPr>
          <w:rFonts w:ascii="Times New Roman" w:hAnsi="Times New Roman" w:cs="Times New Roman"/>
          <w:sz w:val="24"/>
          <w:szCs w:val="24"/>
        </w:rPr>
        <w:br/>
      </w:r>
      <w:r w:rsidRPr="000B309E">
        <w:rPr>
          <w:rFonts w:ascii="Times New Roman" w:hAnsi="Times New Roman" w:cs="Times New Roman"/>
          <w:sz w:val="24"/>
          <w:szCs w:val="24"/>
        </w:rPr>
        <w:lastRenderedPageBreak/>
        <w:t xml:space="preserve"> </w:t>
      </w:r>
      <w:proofErr w:type="gramStart"/>
      <w:r w:rsidRPr="000B309E">
        <w:rPr>
          <w:rFonts w:ascii="Times New Roman" w:hAnsi="Times New Roman" w:cs="Times New Roman"/>
          <w:sz w:val="24"/>
          <w:szCs w:val="24"/>
        </w:rPr>
        <w:t xml:space="preserve">   [</w:t>
      </w:r>
      <w:proofErr w:type="gramEnd"/>
      <w:r w:rsidRPr="000B309E">
        <w:rPr>
          <w:rFonts w:ascii="Times New Roman" w:hAnsi="Times New Roman" w:cs="Times New Roman"/>
          <w:sz w:val="24"/>
          <w:szCs w:val="24"/>
        </w:rPr>
        <w:t>'Low', 'Slow', 'Small', 'No'],</w:t>
      </w:r>
      <w:r w:rsidRPr="000B309E">
        <w:rPr>
          <w:rFonts w:ascii="Times New Roman" w:hAnsi="Times New Roman" w:cs="Times New Roman"/>
          <w:sz w:val="24"/>
          <w:szCs w:val="24"/>
        </w:rPr>
        <w:br/>
        <w:t xml:space="preserve"> </w:t>
      </w:r>
      <w:proofErr w:type="gramStart"/>
      <w:r w:rsidRPr="000B309E">
        <w:rPr>
          <w:rFonts w:ascii="Times New Roman" w:hAnsi="Times New Roman" w:cs="Times New Roman"/>
          <w:sz w:val="24"/>
          <w:szCs w:val="24"/>
        </w:rPr>
        <w:t xml:space="preserve">   [</w:t>
      </w:r>
      <w:proofErr w:type="gramEnd"/>
      <w:r w:rsidRPr="000B309E">
        <w:rPr>
          <w:rFonts w:ascii="Times New Roman" w:hAnsi="Times New Roman" w:cs="Times New Roman"/>
          <w:sz w:val="24"/>
          <w:szCs w:val="24"/>
        </w:rPr>
        <w:t>'Medium', 'Fast', 'Large', 'Yes']</w:t>
      </w:r>
      <w:r w:rsidRPr="000B309E">
        <w:rPr>
          <w:rFonts w:ascii="Times New Roman" w:hAnsi="Times New Roman" w:cs="Times New Roman"/>
          <w:sz w:val="24"/>
          <w:szCs w:val="24"/>
        </w:rPr>
        <w:br/>
        <w:t>]</w:t>
      </w:r>
      <w:r w:rsidRPr="000B309E">
        <w:rPr>
          <w:rFonts w:ascii="Times New Roman" w:hAnsi="Times New Roman" w:cs="Times New Roman"/>
          <w:sz w:val="24"/>
          <w:szCs w:val="24"/>
        </w:rPr>
        <w:br/>
      </w:r>
      <w:r w:rsidRPr="000B309E">
        <w:rPr>
          <w:rFonts w:ascii="Times New Roman" w:hAnsi="Times New Roman" w:cs="Times New Roman"/>
          <w:sz w:val="24"/>
          <w:szCs w:val="24"/>
        </w:rPr>
        <w:br/>
        <w:t>h = ['Ø'] * 3</w:t>
      </w:r>
      <w:r w:rsidRPr="000B309E">
        <w:rPr>
          <w:rFonts w:ascii="Times New Roman" w:hAnsi="Times New Roman" w:cs="Times New Roman"/>
          <w:sz w:val="24"/>
          <w:szCs w:val="24"/>
        </w:rPr>
        <w:br/>
      </w:r>
      <w:r w:rsidRPr="000B309E">
        <w:rPr>
          <w:rFonts w:ascii="Times New Roman" w:hAnsi="Times New Roman" w:cs="Times New Roman"/>
          <w:sz w:val="24"/>
          <w:szCs w:val="24"/>
        </w:rPr>
        <w:br/>
        <w:t>for row in data:</w:t>
      </w:r>
      <w:r w:rsidRPr="000B309E">
        <w:rPr>
          <w:rFonts w:ascii="Times New Roman" w:hAnsi="Times New Roman" w:cs="Times New Roman"/>
          <w:sz w:val="24"/>
          <w:szCs w:val="24"/>
        </w:rPr>
        <w:br/>
        <w:t xml:space="preserve">    if </w:t>
      </w:r>
      <w:proofErr w:type="gramStart"/>
      <w:r w:rsidRPr="000B309E">
        <w:rPr>
          <w:rFonts w:ascii="Times New Roman" w:hAnsi="Times New Roman" w:cs="Times New Roman"/>
          <w:sz w:val="24"/>
          <w:szCs w:val="24"/>
        </w:rPr>
        <w:t>row[</w:t>
      </w:r>
      <w:proofErr w:type="gramEnd"/>
      <w:r w:rsidRPr="000B309E">
        <w:rPr>
          <w:rFonts w:ascii="Times New Roman" w:hAnsi="Times New Roman" w:cs="Times New Roman"/>
          <w:sz w:val="24"/>
          <w:szCs w:val="24"/>
        </w:rPr>
        <w:t>-1] == 'Yes':</w:t>
      </w:r>
      <w:r w:rsidRPr="000B309E">
        <w:rPr>
          <w:rFonts w:ascii="Times New Roman" w:hAnsi="Times New Roman" w:cs="Times New Roman"/>
          <w:sz w:val="24"/>
          <w:szCs w:val="24"/>
        </w:rPr>
        <w:br/>
        <w:t xml:space="preserve">        for i in </w:t>
      </w:r>
      <w:proofErr w:type="gramStart"/>
      <w:r w:rsidRPr="000B309E">
        <w:rPr>
          <w:rFonts w:ascii="Times New Roman" w:hAnsi="Times New Roman" w:cs="Times New Roman"/>
          <w:sz w:val="24"/>
          <w:szCs w:val="24"/>
        </w:rPr>
        <w:t>range(</w:t>
      </w:r>
      <w:proofErr w:type="gramEnd"/>
      <w:r w:rsidRPr="000B309E">
        <w:rPr>
          <w:rFonts w:ascii="Times New Roman" w:hAnsi="Times New Roman" w:cs="Times New Roman"/>
          <w:sz w:val="24"/>
          <w:szCs w:val="24"/>
        </w:rPr>
        <w:t>3):</w:t>
      </w:r>
      <w:r w:rsidRPr="000B309E">
        <w:rPr>
          <w:rFonts w:ascii="Times New Roman" w:hAnsi="Times New Roman" w:cs="Times New Roman"/>
          <w:sz w:val="24"/>
          <w:szCs w:val="24"/>
        </w:rPr>
        <w:br/>
        <w:t xml:space="preserve">            if h[i] == 'Ø':</w:t>
      </w:r>
      <w:r w:rsidRPr="000B309E">
        <w:rPr>
          <w:rFonts w:ascii="Times New Roman" w:hAnsi="Times New Roman" w:cs="Times New Roman"/>
          <w:sz w:val="24"/>
          <w:szCs w:val="24"/>
        </w:rPr>
        <w:br/>
        <w:t xml:space="preserve">                h[i] = row[i]</w:t>
      </w:r>
      <w:r w:rsidRPr="000B309E">
        <w:rPr>
          <w:rFonts w:ascii="Times New Roman" w:hAnsi="Times New Roman" w:cs="Times New Roman"/>
          <w:sz w:val="24"/>
          <w:szCs w:val="24"/>
        </w:rPr>
        <w:br/>
        <w:t xml:space="preserve">            elif h[i</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row[i]:</w:t>
      </w:r>
      <w:r w:rsidRPr="000B309E">
        <w:rPr>
          <w:rFonts w:ascii="Times New Roman" w:hAnsi="Times New Roman" w:cs="Times New Roman"/>
          <w:sz w:val="24"/>
          <w:szCs w:val="24"/>
        </w:rPr>
        <w:br/>
        <w:t xml:space="preserve">                h[i] = '?'</w:t>
      </w:r>
      <w:r w:rsidRPr="000B309E">
        <w:rPr>
          <w:rFonts w:ascii="Times New Roman" w:hAnsi="Times New Roman" w:cs="Times New Roman"/>
          <w:sz w:val="24"/>
          <w:szCs w:val="24"/>
        </w:rPr>
        <w:br/>
      </w:r>
      <w:r w:rsidRPr="000B309E">
        <w:rPr>
          <w:rFonts w:ascii="Times New Roman" w:hAnsi="Times New Roman" w:cs="Times New Roman"/>
          <w:sz w:val="24"/>
          <w:szCs w:val="24"/>
        </w:rPr>
        <w:br/>
      </w:r>
      <w:proofErr w:type="gramStart"/>
      <w:r w:rsidRPr="000B309E">
        <w:rPr>
          <w:rFonts w:ascii="Times New Roman" w:hAnsi="Times New Roman" w:cs="Times New Roman"/>
          <w:sz w:val="24"/>
          <w:szCs w:val="24"/>
        </w:rPr>
        <w:t>print(</w:t>
      </w:r>
      <w:proofErr w:type="gramEnd"/>
      <w:r w:rsidRPr="000B309E">
        <w:rPr>
          <w:rFonts w:ascii="Times New Roman" w:hAnsi="Times New Roman" w:cs="Times New Roman"/>
          <w:sz w:val="24"/>
          <w:szCs w:val="24"/>
        </w:rPr>
        <w:t>"Final Hypothesis:", h)</w:t>
      </w:r>
    </w:p>
    <w:p w14:paraId="5F204934"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8. Output</w:t>
      </w:r>
    </w:p>
    <w:p w14:paraId="02387A57" w14:textId="35F29063" w:rsidR="00DE19D8" w:rsidRPr="000B309E" w:rsidRDefault="005418E9">
      <w:pPr>
        <w:pStyle w:val="Heading2"/>
        <w:rPr>
          <w:rFonts w:ascii="Times New Roman" w:hAnsi="Times New Roman" w:cs="Times New Roman"/>
          <w:sz w:val="24"/>
          <w:szCs w:val="24"/>
        </w:rPr>
      </w:pPr>
      <w:r w:rsidRPr="005418E9">
        <w:rPr>
          <w:rFonts w:ascii="Times New Roman" w:eastAsiaTheme="minorEastAsia" w:hAnsi="Times New Roman" w:cs="Times New Roman"/>
          <w:noProof/>
          <w:color w:val="auto"/>
          <w:sz w:val="24"/>
          <w:szCs w:val="24"/>
        </w:rPr>
        <w:drawing>
          <wp:inline distT="0" distB="0" distL="0" distR="0" wp14:anchorId="3599F730" wp14:editId="176CB421">
            <wp:extent cx="6400800" cy="1482725"/>
            <wp:effectExtent l="0" t="0" r="0" b="3175"/>
            <wp:docPr id="142176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65892" name=""/>
                    <pic:cNvPicPr/>
                  </pic:nvPicPr>
                  <pic:blipFill>
                    <a:blip r:embed="rId10"/>
                    <a:stretch>
                      <a:fillRect/>
                    </a:stretch>
                  </pic:blipFill>
                  <pic:spPr>
                    <a:xfrm>
                      <a:off x="0" y="0"/>
                      <a:ext cx="6400800" cy="1482725"/>
                    </a:xfrm>
                    <a:prstGeom prst="rect">
                      <a:avLst/>
                    </a:prstGeom>
                  </pic:spPr>
                </pic:pic>
              </a:graphicData>
            </a:graphic>
          </wp:inline>
        </w:drawing>
      </w:r>
      <w:r w:rsidR="00BE7725" w:rsidRPr="000B309E">
        <w:rPr>
          <w:rFonts w:ascii="Times New Roman" w:hAnsi="Times New Roman" w:cs="Times New Roman"/>
          <w:sz w:val="24"/>
          <w:szCs w:val="24"/>
        </w:rPr>
        <w:t>9. Result / Conclusion</w:t>
      </w:r>
    </w:p>
    <w:p w14:paraId="4BB9FCC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xml:space="preserve">The FIND-S algorithm was implemented successfully for this dataset. Final hypothesis: </w:t>
      </w:r>
      <w:proofErr w:type="gramStart"/>
      <w:r w:rsidRPr="000B309E">
        <w:rPr>
          <w:rFonts w:ascii="Times New Roman" w:hAnsi="Times New Roman" w:cs="Times New Roman"/>
          <w:sz w:val="24"/>
          <w:szCs w:val="24"/>
        </w:rPr>
        <w:t>(?,</w:t>
      </w:r>
      <w:proofErr w:type="gramEnd"/>
      <w:r w:rsidRPr="000B309E">
        <w:rPr>
          <w:rFonts w:ascii="Times New Roman" w:hAnsi="Times New Roman" w:cs="Times New Roman"/>
          <w:sz w:val="24"/>
          <w:szCs w:val="24"/>
        </w:rPr>
        <w:t xml:space="preserve"> Fast</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The positive examples share Fast speed, while Price and Memory vary.</w:t>
      </w:r>
    </w:p>
    <w:p w14:paraId="392409D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br w:type="page"/>
      </w:r>
    </w:p>
    <w:p w14:paraId="369B0F0B" w14:textId="77777777" w:rsidR="00DE19D8" w:rsidRPr="00CB3311" w:rsidRDefault="00BE7725">
      <w:pPr>
        <w:pStyle w:val="Heading1"/>
        <w:rPr>
          <w:rFonts w:ascii="Times New Roman" w:hAnsi="Times New Roman" w:cs="Times New Roman"/>
          <w:b/>
          <w:bCs/>
          <w:sz w:val="24"/>
          <w:szCs w:val="24"/>
        </w:rPr>
      </w:pPr>
      <w:r w:rsidRPr="00CB3311">
        <w:rPr>
          <w:rFonts w:ascii="Times New Roman" w:hAnsi="Times New Roman" w:cs="Times New Roman"/>
          <w:b/>
          <w:bCs/>
          <w:sz w:val="24"/>
          <w:szCs w:val="24"/>
        </w:rPr>
        <w:lastRenderedPageBreak/>
        <w:t>Overall Result of Experiment 1</w:t>
      </w:r>
    </w:p>
    <w:p w14:paraId="759CF5D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FIND-S was demonstrated on five datasets. The final hypotheses are summarized below.</w:t>
      </w:r>
    </w:p>
    <w:tbl>
      <w:tblPr>
        <w:tblStyle w:val="TableGrid"/>
        <w:tblW w:w="0" w:type="auto"/>
        <w:tblLook w:val="04A0" w:firstRow="1" w:lastRow="0" w:firstColumn="1" w:lastColumn="0" w:noHBand="0" w:noVBand="1"/>
      </w:tblPr>
      <w:tblGrid>
        <w:gridCol w:w="3357"/>
        <w:gridCol w:w="3357"/>
        <w:gridCol w:w="3356"/>
      </w:tblGrid>
      <w:tr w:rsidR="00DE19D8" w:rsidRPr="000B309E" w14:paraId="069923F4" w14:textId="77777777">
        <w:tc>
          <w:tcPr>
            <w:tcW w:w="3360" w:type="dxa"/>
          </w:tcPr>
          <w:p w14:paraId="218FC83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Subproblem</w:t>
            </w:r>
          </w:p>
        </w:tc>
        <w:tc>
          <w:tcPr>
            <w:tcW w:w="3360" w:type="dxa"/>
          </w:tcPr>
          <w:p w14:paraId="2401C0A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Application</w:t>
            </w:r>
          </w:p>
        </w:tc>
        <w:tc>
          <w:tcPr>
            <w:tcW w:w="3360" w:type="dxa"/>
          </w:tcPr>
          <w:p w14:paraId="724971A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Final hypothesis</w:t>
            </w:r>
          </w:p>
        </w:tc>
      </w:tr>
      <w:tr w:rsidR="00DE19D8" w:rsidRPr="000B309E" w14:paraId="7103C56F" w14:textId="77777777">
        <w:tc>
          <w:tcPr>
            <w:tcW w:w="3360" w:type="dxa"/>
          </w:tcPr>
          <w:p w14:paraId="3C0501D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1</w:t>
            </w:r>
          </w:p>
        </w:tc>
        <w:tc>
          <w:tcPr>
            <w:tcW w:w="3360" w:type="dxa"/>
          </w:tcPr>
          <w:p w14:paraId="272533E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Enjoy Sport Prediction</w:t>
            </w:r>
          </w:p>
        </w:tc>
        <w:tc>
          <w:tcPr>
            <w:tcW w:w="3360" w:type="dxa"/>
          </w:tcPr>
          <w:p w14:paraId="5946179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 Warm</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w:t>
            </w:r>
          </w:p>
        </w:tc>
      </w:tr>
      <w:tr w:rsidR="00DE19D8" w:rsidRPr="000B309E" w14:paraId="7EA03DD5" w14:textId="77777777">
        <w:tc>
          <w:tcPr>
            <w:tcW w:w="3360" w:type="dxa"/>
          </w:tcPr>
          <w:p w14:paraId="38BA1B6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2</w:t>
            </w:r>
          </w:p>
        </w:tc>
        <w:tc>
          <w:tcPr>
            <w:tcW w:w="3360" w:type="dxa"/>
          </w:tcPr>
          <w:p w14:paraId="56B9FD6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Weather Suitability Prediction</w:t>
            </w:r>
          </w:p>
        </w:tc>
        <w:tc>
          <w:tcPr>
            <w:tcW w:w="3360" w:type="dxa"/>
          </w:tcPr>
          <w:p w14:paraId="383C5BF3"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 ?)</w:t>
            </w:r>
          </w:p>
        </w:tc>
      </w:tr>
      <w:tr w:rsidR="00DE19D8" w:rsidRPr="000B309E" w14:paraId="4787232D" w14:textId="77777777">
        <w:tc>
          <w:tcPr>
            <w:tcW w:w="3360" w:type="dxa"/>
          </w:tcPr>
          <w:p w14:paraId="64711C4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3</w:t>
            </w:r>
          </w:p>
        </w:tc>
        <w:tc>
          <w:tcPr>
            <w:tcW w:w="3360" w:type="dxa"/>
          </w:tcPr>
          <w:p w14:paraId="62577CA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Student Performance Prediction</w:t>
            </w:r>
          </w:p>
        </w:tc>
        <w:tc>
          <w:tcPr>
            <w:tcW w:w="3360" w:type="dxa"/>
          </w:tcPr>
          <w:p w14:paraId="51551157" w14:textId="77777777" w:rsidR="00DE19D8" w:rsidRPr="000B309E" w:rsidRDefault="00BE7725">
            <w:pPr>
              <w:rPr>
                <w:rFonts w:ascii="Times New Roman" w:hAnsi="Times New Roman" w:cs="Times New Roman"/>
                <w:sz w:val="24"/>
                <w:szCs w:val="24"/>
              </w:rPr>
            </w:pPr>
            <w:proofErr w:type="gramStart"/>
            <w:r w:rsidRPr="000B309E">
              <w:rPr>
                <w:rFonts w:ascii="Times New Roman" w:hAnsi="Times New Roman" w:cs="Times New Roman"/>
                <w:sz w:val="24"/>
                <w:szCs w:val="24"/>
              </w:rPr>
              <w:t>(?,</w:t>
            </w:r>
            <w:proofErr w:type="gramEnd"/>
            <w:r w:rsidRPr="000B309E">
              <w:rPr>
                <w:rFonts w:ascii="Times New Roman" w:hAnsi="Times New Roman" w:cs="Times New Roman"/>
                <w:sz w:val="24"/>
                <w:szCs w:val="24"/>
              </w:rPr>
              <w:t xml:space="preserve"> Good, ?)</w:t>
            </w:r>
          </w:p>
        </w:tc>
      </w:tr>
      <w:tr w:rsidR="00DE19D8" w:rsidRPr="000B309E" w14:paraId="4D88EC04" w14:textId="77777777">
        <w:tc>
          <w:tcPr>
            <w:tcW w:w="3360" w:type="dxa"/>
          </w:tcPr>
          <w:p w14:paraId="265D56C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4</w:t>
            </w:r>
          </w:p>
        </w:tc>
        <w:tc>
          <w:tcPr>
            <w:tcW w:w="3360" w:type="dxa"/>
          </w:tcPr>
          <w:p w14:paraId="65D6090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Animal Classification</w:t>
            </w:r>
          </w:p>
        </w:tc>
        <w:tc>
          <w:tcPr>
            <w:tcW w:w="3360" w:type="dxa"/>
          </w:tcPr>
          <w:p w14:paraId="5F25F08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 Four, ?)</w:t>
            </w:r>
          </w:p>
        </w:tc>
      </w:tr>
      <w:tr w:rsidR="00DE19D8" w:rsidRPr="000B309E" w14:paraId="3036B5BA" w14:textId="77777777">
        <w:tc>
          <w:tcPr>
            <w:tcW w:w="3360" w:type="dxa"/>
          </w:tcPr>
          <w:p w14:paraId="18D33D2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5</w:t>
            </w:r>
          </w:p>
        </w:tc>
        <w:tc>
          <w:tcPr>
            <w:tcW w:w="3360" w:type="dxa"/>
          </w:tcPr>
          <w:p w14:paraId="7ADDE9F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Computer Purchase Prediction</w:t>
            </w:r>
          </w:p>
        </w:tc>
        <w:tc>
          <w:tcPr>
            <w:tcW w:w="3360" w:type="dxa"/>
          </w:tcPr>
          <w:p w14:paraId="2E669389" w14:textId="77777777" w:rsidR="00DE19D8" w:rsidRPr="000B309E" w:rsidRDefault="00BE7725">
            <w:pPr>
              <w:rPr>
                <w:rFonts w:ascii="Times New Roman" w:hAnsi="Times New Roman" w:cs="Times New Roman"/>
                <w:sz w:val="24"/>
                <w:szCs w:val="24"/>
              </w:rPr>
            </w:pPr>
            <w:proofErr w:type="gramStart"/>
            <w:r w:rsidRPr="000B309E">
              <w:rPr>
                <w:rFonts w:ascii="Times New Roman" w:hAnsi="Times New Roman" w:cs="Times New Roman"/>
                <w:sz w:val="24"/>
                <w:szCs w:val="24"/>
              </w:rPr>
              <w:t>(?,</w:t>
            </w:r>
            <w:proofErr w:type="gramEnd"/>
            <w:r w:rsidRPr="000B309E">
              <w:rPr>
                <w:rFonts w:ascii="Times New Roman" w:hAnsi="Times New Roman" w:cs="Times New Roman"/>
                <w:sz w:val="24"/>
                <w:szCs w:val="24"/>
              </w:rPr>
              <w:t xml:space="preserve"> Fast, ?)</w:t>
            </w:r>
          </w:p>
        </w:tc>
      </w:tr>
    </w:tbl>
    <w:p w14:paraId="3DE67AE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Final conclusion: FIND-S begins with the most specific hypothesis and generalizes only when positive examples require it. It ignores negative examples, so the learned hypothesis is not guaranteed to be the only possible concept consistent with the full dataset.</w:t>
      </w:r>
    </w:p>
    <w:p w14:paraId="4E06FEE9" w14:textId="7C26A799" w:rsidR="005418E9" w:rsidRDefault="00BE7725">
      <w:pPr>
        <w:rPr>
          <w:rFonts w:ascii="Times New Roman" w:hAnsi="Times New Roman" w:cs="Times New Roman"/>
          <w:sz w:val="24"/>
          <w:szCs w:val="24"/>
        </w:rPr>
      </w:pPr>
      <w:r w:rsidRPr="000B309E">
        <w:rPr>
          <w:rFonts w:ascii="Times New Roman" w:hAnsi="Times New Roman" w:cs="Times New Roman"/>
          <w:sz w:val="24"/>
          <w:szCs w:val="24"/>
        </w:rPr>
        <w:t>Notation: Ø = no value assigned yet</w:t>
      </w:r>
      <w:proofErr w:type="gramStart"/>
      <w:r w:rsidRPr="000B309E">
        <w:rPr>
          <w:rFonts w:ascii="Times New Roman" w:hAnsi="Times New Roman" w:cs="Times New Roman"/>
          <w:sz w:val="24"/>
          <w:szCs w:val="24"/>
        </w:rPr>
        <w:t>; ?</w:t>
      </w:r>
      <w:proofErr w:type="gramEnd"/>
      <w:r w:rsidRPr="000B309E">
        <w:rPr>
          <w:rFonts w:ascii="Times New Roman" w:hAnsi="Times New Roman" w:cs="Times New Roman"/>
          <w:sz w:val="24"/>
          <w:szCs w:val="24"/>
        </w:rPr>
        <w:t xml:space="preserve"> = any value. The exact output is based on the datasets listed in this record.</w:t>
      </w:r>
    </w:p>
    <w:p w14:paraId="71F8957C" w14:textId="77777777" w:rsidR="005418E9" w:rsidRDefault="005418E9">
      <w:pPr>
        <w:rPr>
          <w:rFonts w:ascii="Times New Roman" w:hAnsi="Times New Roman" w:cs="Times New Roman"/>
          <w:sz w:val="24"/>
          <w:szCs w:val="24"/>
        </w:rPr>
      </w:pPr>
      <w:r>
        <w:rPr>
          <w:rFonts w:ascii="Times New Roman" w:hAnsi="Times New Roman" w:cs="Times New Roman"/>
          <w:sz w:val="24"/>
          <w:szCs w:val="24"/>
        </w:rPr>
        <w:br w:type="page"/>
      </w:r>
    </w:p>
    <w:sectPr w:rsidR="005418E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EB8E98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3F2B9E"/>
    <w:multiLevelType w:val="hybridMultilevel"/>
    <w:tmpl w:val="FD44B1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1DB0010"/>
    <w:multiLevelType w:val="hybridMultilevel"/>
    <w:tmpl w:val="1A1037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480734D"/>
    <w:multiLevelType w:val="hybridMultilevel"/>
    <w:tmpl w:val="2AD6D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4D2E7A"/>
    <w:multiLevelType w:val="hybridMultilevel"/>
    <w:tmpl w:val="5CA469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9CC0107"/>
    <w:multiLevelType w:val="hybridMultilevel"/>
    <w:tmpl w:val="2E5E18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0053AAD"/>
    <w:multiLevelType w:val="hybridMultilevel"/>
    <w:tmpl w:val="6D027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7051463">
    <w:abstractNumId w:val="8"/>
  </w:num>
  <w:num w:numId="2" w16cid:durableId="1348285653">
    <w:abstractNumId w:val="6"/>
  </w:num>
  <w:num w:numId="3" w16cid:durableId="1711031646">
    <w:abstractNumId w:val="5"/>
  </w:num>
  <w:num w:numId="4" w16cid:durableId="653267469">
    <w:abstractNumId w:val="4"/>
  </w:num>
  <w:num w:numId="5" w16cid:durableId="1743794463">
    <w:abstractNumId w:val="7"/>
  </w:num>
  <w:num w:numId="6" w16cid:durableId="13655657">
    <w:abstractNumId w:val="3"/>
  </w:num>
  <w:num w:numId="7" w16cid:durableId="1555122262">
    <w:abstractNumId w:val="2"/>
  </w:num>
  <w:num w:numId="8" w16cid:durableId="1247152263">
    <w:abstractNumId w:val="1"/>
  </w:num>
  <w:num w:numId="9" w16cid:durableId="1454179281">
    <w:abstractNumId w:val="0"/>
  </w:num>
  <w:num w:numId="10" w16cid:durableId="290404084">
    <w:abstractNumId w:val="14"/>
  </w:num>
  <w:num w:numId="11" w16cid:durableId="1187213825">
    <w:abstractNumId w:val="13"/>
  </w:num>
  <w:num w:numId="12" w16cid:durableId="1407921805">
    <w:abstractNumId w:val="9"/>
  </w:num>
  <w:num w:numId="13" w16cid:durableId="476920953">
    <w:abstractNumId w:val="11"/>
  </w:num>
  <w:num w:numId="14" w16cid:durableId="1349209844">
    <w:abstractNumId w:val="12"/>
  </w:num>
  <w:num w:numId="15" w16cid:durableId="386805553">
    <w:abstractNumId w:val="10"/>
  </w:num>
  <w:num w:numId="16" w16cid:durableId="1813206919">
    <w:abstractNumId w:val="7"/>
  </w:num>
  <w:num w:numId="17" w16cid:durableId="1077553430">
    <w:abstractNumId w:val="7"/>
  </w:num>
  <w:num w:numId="18" w16cid:durableId="18693739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0C3"/>
    <w:rsid w:val="000B1B0B"/>
    <w:rsid w:val="000B309E"/>
    <w:rsid w:val="000C6D5D"/>
    <w:rsid w:val="0015074B"/>
    <w:rsid w:val="0016419A"/>
    <w:rsid w:val="001B46DB"/>
    <w:rsid w:val="00274FCC"/>
    <w:rsid w:val="0029639D"/>
    <w:rsid w:val="00326F90"/>
    <w:rsid w:val="003857CC"/>
    <w:rsid w:val="004F6AA2"/>
    <w:rsid w:val="005418E9"/>
    <w:rsid w:val="005B1CC1"/>
    <w:rsid w:val="008A0496"/>
    <w:rsid w:val="00A800C4"/>
    <w:rsid w:val="00AA1D8D"/>
    <w:rsid w:val="00B47730"/>
    <w:rsid w:val="00BE7725"/>
    <w:rsid w:val="00CB0664"/>
    <w:rsid w:val="00CB3311"/>
    <w:rsid w:val="00DE19D8"/>
    <w:rsid w:val="00DE1D0C"/>
    <w:rsid w:val="00F83C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E01DA"/>
  <w14:defaultImageDpi w14:val="300"/>
  <w15:docId w15:val="{EB7D819E-374D-4D50-926B-155AD5E8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8E9"/>
  </w:style>
  <w:style w:type="paragraph" w:styleId="Heading1">
    <w:name w:val="heading 1"/>
    <w:basedOn w:val="Normal"/>
    <w:next w:val="Normal"/>
    <w:link w:val="Heading1Char"/>
    <w:uiPriority w:val="9"/>
    <w:qFormat/>
    <w:rsid w:val="005418E9"/>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418E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5418E9"/>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5418E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5418E9"/>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5418E9"/>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5418E9"/>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5418E9"/>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5418E9"/>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5418E9"/>
    <w:pPr>
      <w:spacing w:after="0" w:line="240" w:lineRule="auto"/>
    </w:pPr>
  </w:style>
  <w:style w:type="character" w:customStyle="1" w:styleId="Heading1Char">
    <w:name w:val="Heading 1 Char"/>
    <w:basedOn w:val="DefaultParagraphFont"/>
    <w:link w:val="Heading1"/>
    <w:uiPriority w:val="9"/>
    <w:rsid w:val="005418E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418E9"/>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5418E9"/>
    <w:rPr>
      <w:rFonts w:asciiTheme="majorHAnsi" w:eastAsiaTheme="majorEastAsia" w:hAnsiTheme="majorHAnsi" w:cstheme="majorBidi"/>
      <w:color w:val="1F497D" w:themeColor="text2"/>
      <w:sz w:val="24"/>
      <w:szCs w:val="24"/>
    </w:rPr>
  </w:style>
  <w:style w:type="paragraph" w:styleId="Title">
    <w:name w:val="Title"/>
    <w:basedOn w:val="Normal"/>
    <w:next w:val="Normal"/>
    <w:link w:val="TitleChar"/>
    <w:uiPriority w:val="10"/>
    <w:qFormat/>
    <w:rsid w:val="005418E9"/>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5418E9"/>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5418E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418E9"/>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418E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418E9"/>
    <w:rPr>
      <w:i/>
      <w:iCs/>
      <w:color w:val="404040" w:themeColor="text1" w:themeTint="BF"/>
    </w:rPr>
  </w:style>
  <w:style w:type="character" w:customStyle="1" w:styleId="Heading4Char">
    <w:name w:val="Heading 4 Char"/>
    <w:basedOn w:val="DefaultParagraphFont"/>
    <w:link w:val="Heading4"/>
    <w:uiPriority w:val="9"/>
    <w:semiHidden/>
    <w:rsid w:val="005418E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5418E9"/>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5418E9"/>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5418E9"/>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5418E9"/>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5418E9"/>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5418E9"/>
    <w:pPr>
      <w:spacing w:line="240" w:lineRule="auto"/>
    </w:pPr>
    <w:rPr>
      <w:b/>
      <w:bCs/>
      <w:smallCaps/>
      <w:color w:val="595959" w:themeColor="text1" w:themeTint="A6"/>
      <w:spacing w:val="6"/>
    </w:rPr>
  </w:style>
  <w:style w:type="character" w:styleId="Strong">
    <w:name w:val="Strong"/>
    <w:basedOn w:val="DefaultParagraphFont"/>
    <w:uiPriority w:val="22"/>
    <w:qFormat/>
    <w:rsid w:val="005418E9"/>
    <w:rPr>
      <w:b/>
      <w:bCs/>
    </w:rPr>
  </w:style>
  <w:style w:type="character" w:styleId="Emphasis">
    <w:name w:val="Emphasis"/>
    <w:basedOn w:val="DefaultParagraphFont"/>
    <w:uiPriority w:val="20"/>
    <w:qFormat/>
    <w:rsid w:val="005418E9"/>
    <w:rPr>
      <w:i/>
      <w:iCs/>
    </w:rPr>
  </w:style>
  <w:style w:type="paragraph" w:styleId="IntenseQuote">
    <w:name w:val="Intense Quote"/>
    <w:basedOn w:val="Normal"/>
    <w:next w:val="Normal"/>
    <w:link w:val="IntenseQuoteChar"/>
    <w:uiPriority w:val="30"/>
    <w:qFormat/>
    <w:rsid w:val="005418E9"/>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5418E9"/>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5418E9"/>
    <w:rPr>
      <w:i/>
      <w:iCs/>
      <w:color w:val="404040" w:themeColor="text1" w:themeTint="BF"/>
    </w:rPr>
  </w:style>
  <w:style w:type="character" w:styleId="IntenseEmphasis">
    <w:name w:val="Intense Emphasis"/>
    <w:basedOn w:val="DefaultParagraphFont"/>
    <w:uiPriority w:val="21"/>
    <w:qFormat/>
    <w:rsid w:val="005418E9"/>
    <w:rPr>
      <w:b/>
      <w:bCs/>
      <w:i/>
      <w:iCs/>
    </w:rPr>
  </w:style>
  <w:style w:type="character" w:styleId="SubtleReference">
    <w:name w:val="Subtle Reference"/>
    <w:basedOn w:val="DefaultParagraphFont"/>
    <w:uiPriority w:val="31"/>
    <w:qFormat/>
    <w:rsid w:val="005418E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18E9"/>
    <w:rPr>
      <w:b/>
      <w:bCs/>
      <w:smallCaps/>
      <w:spacing w:val="5"/>
      <w:u w:val="single"/>
    </w:rPr>
  </w:style>
  <w:style w:type="character" w:styleId="BookTitle">
    <w:name w:val="Book Title"/>
    <w:basedOn w:val="DefaultParagraphFont"/>
    <w:uiPriority w:val="33"/>
    <w:qFormat/>
    <w:rsid w:val="005418E9"/>
    <w:rPr>
      <w:b/>
      <w:bCs/>
      <w:smallCaps/>
    </w:rPr>
  </w:style>
  <w:style w:type="paragraph" w:styleId="TOCHeading">
    <w:name w:val="TOC Heading"/>
    <w:basedOn w:val="Heading1"/>
    <w:next w:val="Normal"/>
    <w:uiPriority w:val="39"/>
    <w:semiHidden/>
    <w:unhideWhenUsed/>
    <w:qFormat/>
    <w:rsid w:val="005418E9"/>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418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12</Pages>
  <Words>2249</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 Sree</cp:lastModifiedBy>
  <cp:revision>10</cp:revision>
  <cp:lastPrinted>2026-10-28T04:10:00Z</cp:lastPrinted>
  <dcterms:created xsi:type="dcterms:W3CDTF">2026-10-14T03:40:00Z</dcterms:created>
  <dcterms:modified xsi:type="dcterms:W3CDTF">2026-10-28T04:11:00Z</dcterms:modified>
  <cp:category/>
</cp:coreProperties>
</file>